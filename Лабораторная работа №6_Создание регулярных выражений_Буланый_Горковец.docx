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8D04CA" w14:textId="77777777" w:rsidR="00E01E89" w:rsidRPr="00E01E89" w:rsidRDefault="00E01E89" w:rsidP="00E01E89">
      <w:pPr>
        <w:spacing w:after="0"/>
        <w:jc w:val="center"/>
        <w:rPr>
          <w:rFonts w:eastAsia="Quattrocento Sans" w:cs="Times New Roman"/>
          <w:color w:val="000000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4CF2E642" wp14:editId="1D785290">
            <wp:extent cx="736600" cy="660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E89">
        <w:rPr>
          <w:rFonts w:cs="Times New Roman"/>
          <w:color w:val="000000"/>
          <w:sz w:val="24"/>
          <w:szCs w:val="24"/>
          <w:lang w:val="ru-RU"/>
        </w:rPr>
        <w:t xml:space="preserve"> </w:t>
      </w:r>
    </w:p>
    <w:p w14:paraId="65FD9F82" w14:textId="77777777" w:rsidR="00E01E89" w:rsidRPr="00E01E89" w:rsidRDefault="00E01E89" w:rsidP="00E01E89">
      <w:pPr>
        <w:spacing w:after="0"/>
        <w:jc w:val="center"/>
        <w:rPr>
          <w:rFonts w:eastAsia="Quattrocento Sans" w:cs="Times New Roman"/>
          <w:color w:val="000000"/>
          <w:sz w:val="24"/>
          <w:szCs w:val="24"/>
          <w:lang w:val="ru-RU"/>
        </w:rPr>
      </w:pPr>
      <w:r w:rsidRPr="00E01E89">
        <w:rPr>
          <w:rFonts w:cs="Times New Roman"/>
          <w:b/>
          <w:color w:val="000000"/>
          <w:sz w:val="24"/>
          <w:szCs w:val="24"/>
          <w:lang w:val="ru-RU"/>
        </w:rPr>
        <w:t>МИНИСТЕРСТВО ТРАНСПОРТА РОССИЙСКОЙ ФЕДЕРАЦИИ</w:t>
      </w:r>
    </w:p>
    <w:p w14:paraId="4DDD2E2B" w14:textId="77777777" w:rsidR="00E01E89" w:rsidRPr="00E01E89" w:rsidRDefault="00E01E89" w:rsidP="00E01E89">
      <w:pPr>
        <w:spacing w:after="0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E01E89">
        <w:rPr>
          <w:rFonts w:cs="Times New Roman"/>
          <w:color w:val="000000"/>
          <w:sz w:val="24"/>
          <w:szCs w:val="24"/>
          <w:lang w:val="ru-RU"/>
        </w:rPr>
        <w:t xml:space="preserve">ФЕДЕРАЛЬНОЕ ГОСУДАРСТВЕННОЕ АВТОНОМНОЕ ОБРАЗОВАТЕЛЬНОЕ УЧРЕЖДЕНИЕ ВЫСШЕГО ОБРАЗОВАНИЯ </w:t>
      </w:r>
    </w:p>
    <w:p w14:paraId="39410FB2" w14:textId="77777777" w:rsidR="00E01E89" w:rsidRPr="00E01E89" w:rsidRDefault="00E01E89" w:rsidP="00E01E89">
      <w:pPr>
        <w:spacing w:after="0"/>
        <w:jc w:val="center"/>
        <w:rPr>
          <w:rFonts w:eastAsia="Quattrocento Sans" w:cs="Times New Roman"/>
          <w:color w:val="000000"/>
          <w:sz w:val="24"/>
          <w:szCs w:val="24"/>
          <w:lang w:val="ru-RU"/>
        </w:rPr>
      </w:pPr>
      <w:r w:rsidRPr="00E01E89">
        <w:rPr>
          <w:rFonts w:cs="Times New Roman"/>
          <w:color w:val="000000"/>
          <w:sz w:val="24"/>
          <w:szCs w:val="24"/>
          <w:lang w:val="ru-RU"/>
        </w:rPr>
        <w:t>«</w:t>
      </w:r>
      <w:r w:rsidRPr="00E01E89">
        <w:rPr>
          <w:rFonts w:cs="Times New Roman"/>
          <w:b/>
          <w:color w:val="000000"/>
          <w:sz w:val="24"/>
          <w:szCs w:val="24"/>
          <w:lang w:val="ru-RU"/>
        </w:rPr>
        <w:t>РОССИЙСКИЙ УНИВЕРСИТЕТ ТРАНСПОРТА»</w:t>
      </w:r>
      <w:r w:rsidRPr="00E01E89">
        <w:rPr>
          <w:rFonts w:cs="Times New Roman"/>
          <w:color w:val="000000"/>
          <w:sz w:val="24"/>
          <w:szCs w:val="24"/>
          <w:lang w:val="ru-RU"/>
        </w:rPr>
        <w:t xml:space="preserve"> (</w:t>
      </w:r>
      <w:r w:rsidRPr="00E01E89">
        <w:rPr>
          <w:rFonts w:cs="Times New Roman"/>
          <w:b/>
          <w:color w:val="000000"/>
          <w:sz w:val="24"/>
          <w:szCs w:val="24"/>
          <w:lang w:val="ru-RU"/>
        </w:rPr>
        <w:t>РУТ (МИИТ))</w:t>
      </w:r>
    </w:p>
    <w:p w14:paraId="100404F8" w14:textId="77777777" w:rsidR="00E01E89" w:rsidRPr="00E01E89" w:rsidRDefault="00E01E89" w:rsidP="00E01E89">
      <w:pPr>
        <w:spacing w:after="0"/>
        <w:jc w:val="center"/>
        <w:rPr>
          <w:rFonts w:cs="Times New Roman"/>
          <w:b/>
          <w:color w:val="000000"/>
          <w:sz w:val="24"/>
          <w:szCs w:val="24"/>
          <w:lang w:val="ru-RU"/>
        </w:rPr>
      </w:pPr>
      <w:r w:rsidRPr="00E01E89">
        <w:rPr>
          <w:rFonts w:cs="Times New Roman"/>
          <w:b/>
          <w:color w:val="000000"/>
          <w:sz w:val="24"/>
          <w:szCs w:val="24"/>
          <w:lang w:val="ru-RU"/>
        </w:rPr>
        <w:t>ИНСТИТУТ ТРАНСПОРТНОЙ ТЕХНИКИ И СИСТЕМ УПРАВЛЕНИЯ</w:t>
      </w:r>
    </w:p>
    <w:p w14:paraId="053F67C1" w14:textId="716C3374" w:rsidR="00E01E89" w:rsidRPr="00E01E89" w:rsidRDefault="00E01E89" w:rsidP="00E01E89">
      <w:pPr>
        <w:spacing w:after="0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E01E89">
        <w:rPr>
          <w:rFonts w:cs="Times New Roman"/>
          <w:color w:val="000000"/>
          <w:sz w:val="24"/>
          <w:szCs w:val="24"/>
          <w:lang w:val="ru-RU"/>
        </w:rPr>
        <w:t xml:space="preserve"> _________________________________________________________________ </w:t>
      </w:r>
    </w:p>
    <w:p w14:paraId="6C7BF96E" w14:textId="77777777" w:rsidR="00E01E89" w:rsidRPr="00E01E89" w:rsidRDefault="00E01E89" w:rsidP="00E01E89">
      <w:pPr>
        <w:spacing w:after="0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E01E89">
        <w:rPr>
          <w:rFonts w:cs="Times New Roman"/>
          <w:color w:val="000000"/>
          <w:sz w:val="24"/>
          <w:szCs w:val="24"/>
          <w:lang w:val="ru-RU"/>
        </w:rPr>
        <w:t xml:space="preserve">Кафедра «Управление и защита информации» </w:t>
      </w:r>
    </w:p>
    <w:p w14:paraId="6B1CD224" w14:textId="77777777" w:rsidR="00E01E89" w:rsidRPr="00E01E89" w:rsidRDefault="00E01E89" w:rsidP="00E01E89">
      <w:pPr>
        <w:spacing w:after="0"/>
        <w:jc w:val="center"/>
        <w:rPr>
          <w:rFonts w:cs="Times New Roman"/>
          <w:color w:val="000000"/>
          <w:sz w:val="24"/>
          <w:szCs w:val="24"/>
          <w:lang w:val="ru-RU"/>
        </w:rPr>
      </w:pPr>
    </w:p>
    <w:p w14:paraId="4BB69F8C" w14:textId="77777777" w:rsidR="00E01E89" w:rsidRPr="00E01E89" w:rsidRDefault="00E01E89" w:rsidP="00E01E89">
      <w:pPr>
        <w:spacing w:after="0"/>
        <w:jc w:val="center"/>
        <w:rPr>
          <w:rFonts w:cs="Times New Roman"/>
          <w:color w:val="000000"/>
          <w:sz w:val="24"/>
          <w:szCs w:val="24"/>
          <w:lang w:val="ru-RU"/>
        </w:rPr>
      </w:pPr>
    </w:p>
    <w:p w14:paraId="38138A10" w14:textId="77777777" w:rsidR="00E01E89" w:rsidRPr="00E01E89" w:rsidRDefault="00E01E89" w:rsidP="00E01E89">
      <w:pPr>
        <w:spacing w:after="0"/>
        <w:jc w:val="center"/>
        <w:rPr>
          <w:rFonts w:cs="Times New Roman"/>
          <w:color w:val="000000"/>
          <w:sz w:val="24"/>
          <w:szCs w:val="24"/>
          <w:lang w:val="ru-RU"/>
        </w:rPr>
      </w:pPr>
    </w:p>
    <w:p w14:paraId="60A4573C" w14:textId="29B2BCBA" w:rsidR="00E01E89" w:rsidRDefault="00E01E89" w:rsidP="00E01E89">
      <w:pPr>
        <w:spacing w:after="0"/>
        <w:jc w:val="center"/>
        <w:rPr>
          <w:rFonts w:cs="Times New Roman"/>
          <w:b/>
          <w:color w:val="000000"/>
          <w:sz w:val="24"/>
          <w:szCs w:val="24"/>
          <w:lang w:val="ru-RU"/>
        </w:rPr>
      </w:pPr>
      <w:r w:rsidRPr="00E01E89">
        <w:rPr>
          <w:rFonts w:cs="Times New Roman"/>
          <w:b/>
          <w:color w:val="000000"/>
          <w:sz w:val="24"/>
          <w:szCs w:val="24"/>
          <w:lang w:val="ru-RU"/>
        </w:rPr>
        <w:t>Лабораторная работа №</w:t>
      </w:r>
      <w:r>
        <w:rPr>
          <w:rFonts w:cs="Times New Roman"/>
          <w:b/>
          <w:color w:val="000000"/>
          <w:sz w:val="24"/>
          <w:szCs w:val="24"/>
          <w:lang w:val="ru-RU"/>
        </w:rPr>
        <w:t>6</w:t>
      </w:r>
    </w:p>
    <w:p w14:paraId="7685CC98" w14:textId="285C58DC" w:rsidR="00E01E89" w:rsidRPr="00E01E89" w:rsidRDefault="00E01E89" w:rsidP="00E01E89">
      <w:pPr>
        <w:spacing w:after="0"/>
        <w:jc w:val="center"/>
        <w:rPr>
          <w:rFonts w:eastAsia="Quattrocento Sans" w:cs="Times New Roman"/>
          <w:b/>
          <w:bCs/>
          <w:color w:val="000000"/>
          <w:sz w:val="20"/>
          <w:szCs w:val="20"/>
          <w:lang w:val="ru-RU"/>
        </w:rPr>
      </w:pPr>
      <w:r w:rsidRPr="00E01E89">
        <w:rPr>
          <w:b/>
          <w:bCs/>
          <w:sz w:val="24"/>
          <w:szCs w:val="18"/>
          <w:lang w:val="ru-RU"/>
        </w:rPr>
        <w:t>Полные даты (число, месяц, год). Создание регулярных выражений.</w:t>
      </w:r>
    </w:p>
    <w:p w14:paraId="1BB38752" w14:textId="77777777" w:rsidR="00E01E89" w:rsidRPr="00E01E89" w:rsidRDefault="00E01E89" w:rsidP="00E01E89">
      <w:pPr>
        <w:spacing w:after="0"/>
        <w:jc w:val="center"/>
        <w:rPr>
          <w:rFonts w:eastAsia="Quattrocento Sans" w:cs="Times New Roman"/>
          <w:color w:val="000000"/>
          <w:sz w:val="24"/>
          <w:szCs w:val="24"/>
          <w:lang w:val="ru-RU"/>
        </w:rPr>
      </w:pPr>
      <w:r w:rsidRPr="00E01E89">
        <w:rPr>
          <w:rFonts w:cs="Times New Roman"/>
          <w:color w:val="000000"/>
          <w:sz w:val="24"/>
          <w:szCs w:val="24"/>
          <w:lang w:val="ru-RU"/>
        </w:rPr>
        <w:t xml:space="preserve">по дисциплине </w:t>
      </w:r>
    </w:p>
    <w:p w14:paraId="515B0531" w14:textId="77777777" w:rsidR="00E01E89" w:rsidRPr="00E01E89" w:rsidRDefault="00E01E89" w:rsidP="00E01E89">
      <w:pPr>
        <w:spacing w:after="0"/>
        <w:jc w:val="center"/>
        <w:rPr>
          <w:rFonts w:cs="Times New Roman"/>
          <w:b/>
          <w:color w:val="000000"/>
          <w:sz w:val="24"/>
          <w:szCs w:val="24"/>
          <w:lang w:val="ru-RU"/>
        </w:rPr>
      </w:pPr>
      <w:r w:rsidRPr="00E01E89">
        <w:rPr>
          <w:rFonts w:cs="Times New Roman"/>
          <w:b/>
          <w:color w:val="000000"/>
          <w:sz w:val="24"/>
          <w:szCs w:val="24"/>
          <w:lang w:val="ru-RU"/>
        </w:rPr>
        <w:t>Реверс-инжиниринг</w:t>
      </w:r>
    </w:p>
    <w:p w14:paraId="2BE30FAE" w14:textId="77777777" w:rsidR="00E01E89" w:rsidRPr="00E01E89" w:rsidRDefault="00E01E89" w:rsidP="00E01E89">
      <w:pPr>
        <w:spacing w:after="0"/>
        <w:jc w:val="center"/>
        <w:rPr>
          <w:rFonts w:eastAsia="Quattrocento Sans" w:cs="Times New Roman"/>
          <w:color w:val="000000"/>
          <w:sz w:val="24"/>
          <w:szCs w:val="24"/>
          <w:lang w:val="ru-RU"/>
        </w:rPr>
      </w:pPr>
      <w:r w:rsidRPr="00E01E89">
        <w:rPr>
          <w:rFonts w:cs="Times New Roman"/>
          <w:b/>
          <w:color w:val="000000"/>
          <w:sz w:val="24"/>
          <w:szCs w:val="24"/>
          <w:lang w:val="ru-RU"/>
        </w:rPr>
        <w:t>Вариант 8</w:t>
      </w:r>
    </w:p>
    <w:p w14:paraId="40DD48BF" w14:textId="77777777" w:rsidR="00E01E89" w:rsidRPr="00E01E89" w:rsidRDefault="00E01E89" w:rsidP="00E01E89">
      <w:pPr>
        <w:spacing w:after="0"/>
        <w:jc w:val="center"/>
        <w:rPr>
          <w:rFonts w:cs="Times New Roman"/>
          <w:b/>
          <w:color w:val="000000"/>
          <w:sz w:val="24"/>
          <w:szCs w:val="24"/>
          <w:lang w:val="ru-RU"/>
        </w:rPr>
      </w:pPr>
    </w:p>
    <w:p w14:paraId="043CAC9E" w14:textId="77777777" w:rsidR="00E01E89" w:rsidRDefault="00E01E89" w:rsidP="00E01E89">
      <w:pPr>
        <w:spacing w:after="0"/>
        <w:jc w:val="center"/>
        <w:rPr>
          <w:rFonts w:cs="Times New Roman"/>
          <w:b/>
          <w:color w:val="000000" w:themeColor="text1"/>
          <w:sz w:val="24"/>
          <w:szCs w:val="24"/>
          <w:lang w:val="ru-RU"/>
        </w:rPr>
      </w:pPr>
    </w:p>
    <w:p w14:paraId="22381259" w14:textId="77777777" w:rsidR="00E01E89" w:rsidRDefault="00E01E89" w:rsidP="00E01E89">
      <w:pPr>
        <w:spacing w:after="0"/>
        <w:jc w:val="center"/>
        <w:rPr>
          <w:rFonts w:cs="Times New Roman"/>
          <w:b/>
          <w:color w:val="000000" w:themeColor="text1"/>
          <w:sz w:val="24"/>
          <w:szCs w:val="24"/>
          <w:lang w:val="ru-RU"/>
        </w:rPr>
      </w:pPr>
    </w:p>
    <w:p w14:paraId="06BC6A88" w14:textId="77777777" w:rsidR="00E01E89" w:rsidRPr="00E01E89" w:rsidRDefault="00E01E89" w:rsidP="00E01E89">
      <w:pPr>
        <w:spacing w:after="0"/>
        <w:jc w:val="center"/>
        <w:rPr>
          <w:rFonts w:cs="Times New Roman"/>
          <w:b/>
          <w:color w:val="000000" w:themeColor="text1"/>
          <w:sz w:val="24"/>
          <w:szCs w:val="24"/>
          <w:lang w:val="ru-RU"/>
        </w:rPr>
      </w:pPr>
    </w:p>
    <w:p w14:paraId="26B6EC16" w14:textId="77777777" w:rsidR="00E01E89" w:rsidRPr="00E01E89" w:rsidRDefault="00E01E89" w:rsidP="00E01E89">
      <w:pPr>
        <w:spacing w:after="0"/>
        <w:jc w:val="right"/>
        <w:rPr>
          <w:rFonts w:eastAsia="Quattrocento Sans" w:cs="Times New Roman"/>
          <w:color w:val="000000"/>
          <w:sz w:val="24"/>
          <w:szCs w:val="24"/>
          <w:lang w:val="ru-RU"/>
        </w:rPr>
      </w:pPr>
      <w:r w:rsidRPr="00E01E89">
        <w:rPr>
          <w:rFonts w:cs="Times New Roman"/>
          <w:color w:val="000000"/>
          <w:sz w:val="24"/>
          <w:szCs w:val="24"/>
          <w:lang w:val="ru-RU"/>
        </w:rPr>
        <w:t xml:space="preserve">Выполнили: студенты группы ТКИ-341, ИТТСУ  </w:t>
      </w:r>
    </w:p>
    <w:p w14:paraId="528BD4CB" w14:textId="77777777" w:rsidR="00E01E89" w:rsidRPr="00E01E89" w:rsidRDefault="00E01E89" w:rsidP="00E01E89">
      <w:pPr>
        <w:spacing w:after="0"/>
        <w:jc w:val="right"/>
        <w:rPr>
          <w:rFonts w:cs="Times New Roman"/>
          <w:color w:val="000000"/>
          <w:sz w:val="24"/>
          <w:szCs w:val="24"/>
          <w:lang w:val="ru-RU"/>
        </w:rPr>
      </w:pPr>
      <w:r w:rsidRPr="00E01E89">
        <w:rPr>
          <w:rFonts w:cs="Times New Roman"/>
          <w:color w:val="000000"/>
          <w:sz w:val="24"/>
          <w:szCs w:val="24"/>
          <w:lang w:val="ru-RU"/>
        </w:rPr>
        <w:t>Горковец А. С.</w:t>
      </w:r>
      <w:r w:rsidRPr="00E01E89">
        <w:rPr>
          <w:rFonts w:cs="Times New Roman"/>
          <w:color w:val="000000"/>
          <w:sz w:val="24"/>
          <w:szCs w:val="24"/>
          <w:lang w:val="ru-RU"/>
        </w:rPr>
        <w:br/>
        <w:t>Буланый С.Е.</w:t>
      </w:r>
    </w:p>
    <w:p w14:paraId="596F508D" w14:textId="77777777" w:rsidR="00E01E89" w:rsidRPr="00E01E89" w:rsidRDefault="00E01E89" w:rsidP="00E01E89">
      <w:pPr>
        <w:spacing w:after="0"/>
        <w:jc w:val="right"/>
        <w:rPr>
          <w:rFonts w:eastAsia="Quattrocento Sans" w:cs="Times New Roman"/>
          <w:color w:val="000000"/>
          <w:sz w:val="24"/>
          <w:szCs w:val="24"/>
          <w:lang w:val="ru-RU"/>
        </w:rPr>
      </w:pPr>
      <w:r w:rsidRPr="00E01E89">
        <w:rPr>
          <w:rFonts w:cs="Times New Roman"/>
          <w:color w:val="000000"/>
          <w:sz w:val="24"/>
          <w:szCs w:val="24"/>
          <w:lang w:val="ru-RU"/>
        </w:rPr>
        <w:t xml:space="preserve">Проверили: доцент кафедры </w:t>
      </w:r>
      <w:proofErr w:type="spellStart"/>
      <w:r w:rsidRPr="00E01E89">
        <w:rPr>
          <w:rFonts w:cs="Times New Roman"/>
          <w:color w:val="000000"/>
          <w:sz w:val="24"/>
          <w:szCs w:val="24"/>
          <w:lang w:val="ru-RU"/>
        </w:rPr>
        <w:t>УиЗИ</w:t>
      </w:r>
      <w:proofErr w:type="spellEnd"/>
      <w:r w:rsidRPr="00E01E89">
        <w:rPr>
          <w:rFonts w:cs="Times New Roman"/>
          <w:color w:val="000000"/>
          <w:sz w:val="24"/>
          <w:szCs w:val="24"/>
          <w:lang w:val="ru-RU"/>
        </w:rPr>
        <w:t xml:space="preserve">, к. т. н.  </w:t>
      </w:r>
    </w:p>
    <w:p w14:paraId="1E722524" w14:textId="77777777" w:rsidR="00E01E89" w:rsidRDefault="00E01E89" w:rsidP="00E01E89">
      <w:pPr>
        <w:spacing w:after="0"/>
        <w:jc w:val="right"/>
        <w:rPr>
          <w:rFonts w:cs="Times New Roman"/>
          <w:color w:val="000000"/>
          <w:sz w:val="24"/>
          <w:szCs w:val="24"/>
          <w:lang w:val="ru-RU"/>
        </w:rPr>
      </w:pPr>
      <w:r w:rsidRPr="00E01E89">
        <w:rPr>
          <w:rFonts w:cs="Times New Roman"/>
          <w:color w:val="000000"/>
          <w:sz w:val="24"/>
          <w:szCs w:val="24"/>
          <w:lang w:val="ru-RU"/>
        </w:rPr>
        <w:t>Сафронов А.И.</w:t>
      </w:r>
      <w:r w:rsidRPr="00E01E89">
        <w:rPr>
          <w:rFonts w:cs="Times New Roman"/>
          <w:color w:val="000000"/>
          <w:sz w:val="24"/>
          <w:szCs w:val="24"/>
          <w:lang w:val="ru-RU"/>
        </w:rPr>
        <w:br/>
        <w:t xml:space="preserve">профессор кафедры </w:t>
      </w:r>
      <w:proofErr w:type="spellStart"/>
      <w:r w:rsidRPr="00E01E89">
        <w:rPr>
          <w:rFonts w:cs="Times New Roman"/>
          <w:color w:val="000000"/>
          <w:sz w:val="24"/>
          <w:szCs w:val="24"/>
          <w:lang w:val="ru-RU"/>
        </w:rPr>
        <w:t>УиЗИ</w:t>
      </w:r>
      <w:proofErr w:type="spellEnd"/>
      <w:r w:rsidRPr="00E01E89">
        <w:rPr>
          <w:rFonts w:cs="Times New Roman"/>
          <w:color w:val="000000"/>
          <w:sz w:val="24"/>
          <w:szCs w:val="24"/>
          <w:lang w:val="ru-RU"/>
        </w:rPr>
        <w:t xml:space="preserve"> д.т.н. Сидоренко В.Г.</w:t>
      </w:r>
    </w:p>
    <w:p w14:paraId="2144C640" w14:textId="77777777" w:rsidR="00E01E89" w:rsidRPr="00E01E89" w:rsidRDefault="00E01E89" w:rsidP="00E01E89">
      <w:pPr>
        <w:spacing w:after="0"/>
        <w:jc w:val="right"/>
        <w:rPr>
          <w:rFonts w:eastAsia="Quattrocento Sans" w:cs="Times New Roman"/>
          <w:color w:val="000000"/>
          <w:sz w:val="24"/>
          <w:szCs w:val="24"/>
          <w:lang w:val="ru-RU"/>
        </w:rPr>
      </w:pPr>
    </w:p>
    <w:p w14:paraId="5EED5085" w14:textId="29BEB4A6" w:rsidR="001C78C4" w:rsidRDefault="00E01E89" w:rsidP="00487D5D">
      <w:pPr>
        <w:spacing w:after="0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E01E89">
        <w:rPr>
          <w:rFonts w:cs="Times New Roman"/>
          <w:color w:val="000000"/>
          <w:sz w:val="24"/>
          <w:szCs w:val="24"/>
          <w:lang w:val="ru-RU"/>
        </w:rPr>
        <w:t>Москва 2026 г.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-1701304057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/>
          <w:sz w:val="28"/>
        </w:rPr>
      </w:sdtEndPr>
      <w:sdtContent>
        <w:p w14:paraId="487BDCFC" w14:textId="77777777" w:rsidR="001D2408" w:rsidRDefault="001D2408" w:rsidP="001D2408">
          <w:pPr>
            <w:pStyle w:val="aff"/>
            <w:spacing w:before="0"/>
            <w:jc w:val="center"/>
            <w:rPr>
              <w:rFonts w:ascii="Times New Roman" w:hAnsi="Times New Roman" w:cs="Times New Roman"/>
              <w:b w:val="0"/>
              <w:bCs w:val="0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38405CA5" w14:textId="78FD281B" w:rsidR="001D2408" w:rsidRPr="001D2408" w:rsidRDefault="001D2408">
          <w:pPr>
            <w:pStyle w:val="14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2440A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440AB">
            <w:rPr>
              <w:rStyle w:val="affa"/>
              <w:rFonts w:ascii="Times New Roman" w:hAnsi="Times New Roman" w:cs="Times New Roman"/>
              <w:iCs/>
              <w:webHidden/>
              <w:sz w:val="28"/>
              <w:szCs w:val="28"/>
            </w:rPr>
            <w:instrText xml:space="preserve"> TOC \z \o "1-3" \u \h</w:instrText>
          </w:r>
          <w:r w:rsidRPr="002440AB">
            <w:rPr>
              <w:rStyle w:val="affa"/>
              <w:iCs/>
            </w:rPr>
            <w:fldChar w:fldCharType="separate"/>
          </w:r>
          <w:hyperlink w:anchor="_Toc226901411" w:history="1">
            <w:r w:rsidRPr="001D240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1. Цель работы</w:t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_Toc226901411 \h </w:instrText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1A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2EEB2E" w14:textId="7F9A8D45" w:rsidR="001D2408" w:rsidRPr="001D2408" w:rsidRDefault="00E60DFC">
          <w:pPr>
            <w:pStyle w:val="14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901412" w:history="1">
            <w:r w:rsidR="001D2408" w:rsidRPr="001D240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2. Анализ данных</w:t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_Toc226901412 \h </w:instrText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1A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00F0E4" w14:textId="13767280" w:rsidR="001D2408" w:rsidRPr="001D2408" w:rsidRDefault="00E60DFC">
          <w:pPr>
            <w:pStyle w:val="14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901413" w:history="1">
            <w:r w:rsidR="001D2408" w:rsidRPr="001D240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3. Код программы</w:t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_Toc226901413 \h </w:instrText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1A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2648F9" w14:textId="73E0D636" w:rsidR="001D2408" w:rsidRPr="001D2408" w:rsidRDefault="00E60DFC">
          <w:pPr>
            <w:pStyle w:val="2c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901414" w:history="1">
            <w:r w:rsidR="001D2408" w:rsidRPr="001D240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3.1. Регулярное выражение</w:t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_Toc226901414 \h </w:instrText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1A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CA52BF" w14:textId="1D5856F9" w:rsidR="001D2408" w:rsidRPr="001D2408" w:rsidRDefault="00E60DFC">
          <w:pPr>
            <w:pStyle w:val="14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901415" w:history="1">
            <w:r w:rsidR="001D2408" w:rsidRPr="001D240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4. Результаты тестирования</w:t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_Toc226901415 \h </w:instrText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1A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D53E81" w14:textId="52D10F2B" w:rsidR="001D2408" w:rsidRPr="001D2408" w:rsidRDefault="00E60DFC">
          <w:pPr>
            <w:pStyle w:val="2c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901416" w:history="1">
            <w:r w:rsidR="001D2408" w:rsidRPr="001D240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4.1. Истинно-положительные срабатывания</w:t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_Toc226901416 \h </w:instrText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1A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CBC1E4" w14:textId="70C5DF04" w:rsidR="001D2408" w:rsidRPr="001D2408" w:rsidRDefault="00E60DFC">
          <w:pPr>
            <w:pStyle w:val="2c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901417" w:history="1">
            <w:r w:rsidR="001D2408" w:rsidRPr="001D240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4.2. Ложные срабатывания (False Positives)</w:t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_Toc226901417 \h </w:instrText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1A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DA184D" w14:textId="25A583F4" w:rsidR="001D2408" w:rsidRPr="001D2408" w:rsidRDefault="00E60DFC">
          <w:pPr>
            <w:pStyle w:val="2c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901418" w:history="1">
            <w:r w:rsidR="001D2408" w:rsidRPr="001D240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4.3. Результаты обработки файла dev.txt</w:t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_Toc226901418 \h </w:instrText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1A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E31EF6" w14:textId="68DA5F00" w:rsidR="001D2408" w:rsidRPr="001D2408" w:rsidRDefault="00E60DFC">
          <w:pPr>
            <w:pStyle w:val="14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901419" w:history="1">
            <w:r w:rsidR="001D2408" w:rsidRPr="001D240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5. Этапы итеративного приближения</w:t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_Toc226901419 \h </w:instrText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1A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2786CD" w14:textId="03AFAD30" w:rsidR="001D2408" w:rsidRPr="001D2408" w:rsidRDefault="00E60DFC">
          <w:pPr>
            <w:pStyle w:val="14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901420" w:history="1">
            <w:r w:rsidR="001D2408" w:rsidRPr="001D240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6. Выводы</w:t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_Toc226901420 \h </w:instrText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1A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6B5298" w14:textId="16894D49" w:rsidR="001D2408" w:rsidRPr="001D2408" w:rsidRDefault="00E60DFC">
          <w:pPr>
            <w:pStyle w:val="14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901421" w:history="1">
            <w:r w:rsidR="001D2408" w:rsidRPr="001D240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7. Список использованных источников</w:t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_Toc226901421 \h </w:instrText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1A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1D2408" w:rsidRPr="001D2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21DEC7" w14:textId="1F4C6F2E" w:rsidR="001D2408" w:rsidRDefault="001D2408" w:rsidP="001D2408">
          <w:pPr>
            <w:jc w:val="both"/>
          </w:pPr>
          <w:r w:rsidRPr="002440AB">
            <w:rPr>
              <w:rFonts w:cs="Times New Roman"/>
              <w:szCs w:val="28"/>
            </w:rPr>
            <w:fldChar w:fldCharType="end"/>
          </w:r>
        </w:p>
      </w:sdtContent>
    </w:sdt>
    <w:p w14:paraId="6385B117" w14:textId="224E26AF" w:rsidR="001D2408" w:rsidRPr="00487D5D" w:rsidRDefault="001D2408" w:rsidP="001D2408">
      <w:pPr>
        <w:spacing w:line="276" w:lineRule="auto"/>
        <w:ind w:firstLine="0"/>
        <w:rPr>
          <w:rFonts w:cs="Times New Roman"/>
          <w:color w:val="000000"/>
          <w:sz w:val="24"/>
          <w:szCs w:val="24"/>
          <w:lang w:val="ru-RU"/>
        </w:rPr>
      </w:pPr>
      <w:r>
        <w:rPr>
          <w:rFonts w:cs="Times New Roman"/>
          <w:color w:val="000000"/>
          <w:sz w:val="24"/>
          <w:szCs w:val="24"/>
          <w:lang w:val="ru-RU"/>
        </w:rPr>
        <w:br w:type="page"/>
      </w:r>
    </w:p>
    <w:p w14:paraId="5136E724" w14:textId="77777777" w:rsidR="001C78C4" w:rsidRPr="00487D5D" w:rsidRDefault="00E60DFC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0" w:name="_Toc226901411"/>
      <w:r w:rsidRPr="00487D5D">
        <w:rPr>
          <w:rFonts w:ascii="Times New Roman" w:hAnsi="Times New Roman" w:cs="Times New Roman"/>
          <w:color w:val="auto"/>
          <w:lang w:val="ru-RU"/>
        </w:rPr>
        <w:lastRenderedPageBreak/>
        <w:t xml:space="preserve">1. Цель </w:t>
      </w:r>
      <w:r w:rsidRPr="00487D5D">
        <w:rPr>
          <w:rFonts w:ascii="Times New Roman" w:hAnsi="Times New Roman" w:cs="Times New Roman"/>
          <w:color w:val="auto"/>
          <w:lang w:val="ru-RU"/>
        </w:rPr>
        <w:t>работы</w:t>
      </w:r>
      <w:bookmarkEnd w:id="0"/>
    </w:p>
    <w:p w14:paraId="424E2E57" w14:textId="4ACEE7BA" w:rsidR="001C78C4" w:rsidRPr="00AC7E6E" w:rsidRDefault="00E60DFC">
      <w:pPr>
        <w:rPr>
          <w:rFonts w:cs="Times New Roman"/>
          <w:szCs w:val="28"/>
          <w:lang w:val="ru-RU"/>
        </w:rPr>
      </w:pPr>
      <w:r w:rsidRPr="00487D5D">
        <w:rPr>
          <w:rFonts w:cs="Times New Roman"/>
          <w:szCs w:val="28"/>
          <w:lang w:val="ru-RU"/>
        </w:rPr>
        <w:t xml:space="preserve">Разработать регулярное выражение для выявления полных дат (число, месяц, год) в файле </w:t>
      </w:r>
      <w:r w:rsidRPr="00487D5D">
        <w:rPr>
          <w:rFonts w:cs="Times New Roman"/>
          <w:szCs w:val="28"/>
        </w:rPr>
        <w:t>dev</w:t>
      </w:r>
      <w:r w:rsidRPr="00487D5D">
        <w:rPr>
          <w:rFonts w:cs="Times New Roman"/>
          <w:szCs w:val="28"/>
          <w:lang w:val="ru-RU"/>
        </w:rPr>
        <w:t>.</w:t>
      </w:r>
      <w:r w:rsidRPr="00487D5D">
        <w:rPr>
          <w:rFonts w:cs="Times New Roman"/>
          <w:szCs w:val="28"/>
        </w:rPr>
        <w:t>txt</w:t>
      </w:r>
      <w:r w:rsidRPr="00487D5D">
        <w:rPr>
          <w:rFonts w:cs="Times New Roman"/>
          <w:szCs w:val="28"/>
          <w:lang w:val="ru-RU"/>
        </w:rPr>
        <w:t xml:space="preserve">. Последовательность элементов даты не имеет значения. Реализовать решение на языке </w:t>
      </w:r>
      <w:r w:rsidRPr="00487D5D">
        <w:rPr>
          <w:rFonts w:cs="Times New Roman"/>
          <w:szCs w:val="28"/>
        </w:rPr>
        <w:t>Python</w:t>
      </w:r>
      <w:r w:rsidRPr="00487D5D">
        <w:rPr>
          <w:rFonts w:cs="Times New Roman"/>
          <w:szCs w:val="28"/>
          <w:lang w:val="ru-RU"/>
        </w:rPr>
        <w:t xml:space="preserve">, провести тестирование и анализ ошибок первого и второго </w:t>
      </w:r>
      <w:r w:rsidRPr="00487D5D">
        <w:rPr>
          <w:rFonts w:cs="Times New Roman"/>
          <w:szCs w:val="28"/>
          <w:lang w:val="ru-RU"/>
        </w:rPr>
        <w:t>рода</w:t>
      </w:r>
      <w:r w:rsidR="00AC7E6E" w:rsidRPr="00AC7E6E">
        <w:rPr>
          <w:rFonts w:cs="Times New Roman"/>
          <w:szCs w:val="28"/>
          <w:lang w:val="ru-RU"/>
        </w:rPr>
        <w:t xml:space="preserve"> [1].</w:t>
      </w:r>
    </w:p>
    <w:p w14:paraId="3E2EFEB6" w14:textId="7CC6F224" w:rsidR="008F42CD" w:rsidRDefault="008F42CD" w:rsidP="008F42CD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8F42CD">
        <w:rPr>
          <w:rFonts w:ascii="Times New Roman" w:hAnsi="Times New Roman" w:cs="Times New Roman"/>
          <w:color w:val="auto"/>
          <w:lang w:val="ru-RU"/>
        </w:rPr>
        <w:t>2. Пример файла</w:t>
      </w:r>
    </w:p>
    <w:p w14:paraId="4857916B" w14:textId="5A26F28F" w:rsidR="008F42CD" w:rsidRDefault="008F42CD" w:rsidP="008F42CD">
      <w:pPr>
        <w:ind w:left="-851" w:firstLine="0"/>
        <w:jc w:val="center"/>
        <w:rPr>
          <w:lang w:val="ru-RU"/>
        </w:rPr>
      </w:pPr>
      <w:r w:rsidRPr="008F42CD">
        <w:rPr>
          <w:noProof/>
          <w:lang w:val="ru-RU"/>
        </w:rPr>
        <w:drawing>
          <wp:inline distT="0" distB="0" distL="0" distR="0" wp14:anchorId="233450A9" wp14:editId="21294AD9">
            <wp:extent cx="6522215" cy="3211285"/>
            <wp:effectExtent l="0" t="0" r="0" b="8255"/>
            <wp:docPr id="47344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4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27266" cy="321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F3E2" w14:textId="25837998" w:rsidR="008F42CD" w:rsidRPr="008F42CD" w:rsidRDefault="008F42CD" w:rsidP="008F42CD">
      <w:pPr>
        <w:ind w:left="-851" w:firstLine="0"/>
        <w:jc w:val="center"/>
        <w:rPr>
          <w:lang w:val="ru-RU"/>
        </w:rPr>
      </w:pPr>
      <w:r>
        <w:rPr>
          <w:lang w:val="ru-RU"/>
        </w:rPr>
        <w:t>Рисунок 1 – Файл для анализа</w:t>
      </w:r>
    </w:p>
    <w:p w14:paraId="7CC23B4E" w14:textId="18D3D20B" w:rsidR="001C78C4" w:rsidRPr="00487D5D" w:rsidRDefault="00E60DFC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1" w:name="_Toc226901413"/>
      <w:r w:rsidRPr="00487D5D">
        <w:rPr>
          <w:rFonts w:ascii="Times New Roman" w:hAnsi="Times New Roman" w:cs="Times New Roman"/>
          <w:color w:val="auto"/>
          <w:lang w:val="ru-RU"/>
        </w:rPr>
        <w:t xml:space="preserve">3. </w:t>
      </w:r>
      <w:r w:rsidR="009F47E9">
        <w:rPr>
          <w:rFonts w:ascii="Times New Roman" w:hAnsi="Times New Roman" w:cs="Times New Roman"/>
          <w:color w:val="auto"/>
          <w:lang w:val="ru-RU"/>
        </w:rPr>
        <w:t>Код</w:t>
      </w:r>
      <w:r w:rsidRPr="00487D5D">
        <w:rPr>
          <w:rFonts w:ascii="Times New Roman" w:hAnsi="Times New Roman" w:cs="Times New Roman"/>
          <w:color w:val="auto"/>
          <w:lang w:val="ru-RU"/>
        </w:rPr>
        <w:t xml:space="preserve"> программы</w:t>
      </w:r>
      <w:bookmarkEnd w:id="1"/>
    </w:p>
    <w:p w14:paraId="426A2B4D" w14:textId="2B862C04" w:rsidR="001C78C4" w:rsidRDefault="00E60DFC">
      <w:pPr>
        <w:rPr>
          <w:rFonts w:cs="Times New Roman"/>
          <w:szCs w:val="28"/>
          <w:lang w:val="ru-RU"/>
        </w:rPr>
      </w:pPr>
      <w:r w:rsidRPr="00487D5D">
        <w:rPr>
          <w:rFonts w:cs="Times New Roman"/>
          <w:szCs w:val="28"/>
          <w:lang w:val="ru-RU"/>
        </w:rPr>
        <w:t>Разработанное регулярное выражение состоит из восьми альтернативных паттернов, объединённых оператором «|» (</w:t>
      </w:r>
      <w:r w:rsidRPr="00487D5D">
        <w:rPr>
          <w:rFonts w:cs="Times New Roman"/>
          <w:szCs w:val="28"/>
        </w:rPr>
        <w:t>OR</w:t>
      </w:r>
      <w:r w:rsidRPr="00487D5D">
        <w:rPr>
          <w:rFonts w:cs="Times New Roman"/>
          <w:szCs w:val="28"/>
          <w:lang w:val="ru-RU"/>
        </w:rPr>
        <w:t>)</w:t>
      </w:r>
      <w:r w:rsidR="00AC7E6E" w:rsidRPr="00AC7E6E">
        <w:rPr>
          <w:rFonts w:cs="Times New Roman"/>
          <w:szCs w:val="28"/>
          <w:lang w:val="ru-RU"/>
        </w:rPr>
        <w:t xml:space="preserve"> </w:t>
      </w:r>
      <w:r w:rsidR="00AC7E6E" w:rsidRPr="00AC7E6E">
        <w:rPr>
          <w:rFonts w:cs="Times New Roman"/>
          <w:szCs w:val="28"/>
          <w:lang w:val="ru-RU"/>
        </w:rPr>
        <w:t>[</w:t>
      </w:r>
      <w:r w:rsidR="00AC7E6E" w:rsidRPr="00AC7E6E">
        <w:rPr>
          <w:rFonts w:cs="Times New Roman"/>
          <w:szCs w:val="28"/>
          <w:lang w:val="ru-RU"/>
        </w:rPr>
        <w:t>2</w:t>
      </w:r>
      <w:r w:rsidR="00AC7E6E" w:rsidRPr="00AC7E6E">
        <w:rPr>
          <w:rFonts w:cs="Times New Roman"/>
          <w:szCs w:val="28"/>
          <w:lang w:val="ru-RU"/>
        </w:rPr>
        <w:t>]</w:t>
      </w:r>
      <w:r w:rsidRPr="00487D5D">
        <w:rPr>
          <w:rFonts w:cs="Times New Roman"/>
          <w:szCs w:val="28"/>
          <w:lang w:val="ru-RU"/>
        </w:rPr>
        <w:t>.</w:t>
      </w:r>
      <w:r w:rsidR="00AC7E6E" w:rsidRPr="00AC7E6E">
        <w:rPr>
          <w:rFonts w:cs="Times New Roman"/>
          <w:szCs w:val="28"/>
          <w:lang w:val="ru-RU"/>
        </w:rPr>
        <w:t xml:space="preserve"> </w:t>
      </w:r>
      <w:r w:rsidRPr="00487D5D">
        <w:rPr>
          <w:rFonts w:cs="Times New Roman"/>
          <w:szCs w:val="28"/>
          <w:lang w:val="ru-RU"/>
        </w:rPr>
        <w:t xml:space="preserve"> </w:t>
      </w:r>
      <w:r w:rsidRPr="00F84FDD">
        <w:rPr>
          <w:rFonts w:cs="Times New Roman"/>
          <w:szCs w:val="28"/>
          <w:lang w:val="ru-RU"/>
        </w:rPr>
        <w:t>Каждый паттерн соответствует одному формату даты.</w:t>
      </w:r>
    </w:p>
    <w:p w14:paraId="2EFE0F9B" w14:textId="77777777" w:rsidR="009F47E9" w:rsidRPr="009F47E9" w:rsidRDefault="009F47E9">
      <w:pPr>
        <w:rPr>
          <w:rFonts w:cs="Times New Roman"/>
          <w:szCs w:val="28"/>
          <w:lang w:val="ru-RU"/>
        </w:rPr>
      </w:pPr>
    </w:p>
    <w:p w14:paraId="67D2FDA7" w14:textId="77777777" w:rsidR="009F47E9" w:rsidRDefault="009F47E9" w:rsidP="009F47E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</w:pP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lastRenderedPageBreak/>
        <w:t>import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re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sys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MONTHS_FULL = (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"January|February|March|April|May|June|July|August|September|October|November|December"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>MONTHS_ABBR = (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Jan|Feb|Mar|Apr|May|Jun|Jul|Aug|Sep|Oct|Nov|Dec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# Паттерны, где все 3 компонента (день, месяц, год) точно присутствуют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PATTERNS = [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# 1) DD.MM.YYYY  (</w:t>
      </w:r>
      <w:proofErr w:type="spellStart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число.месяц.год</w:t>
      </w:r>
      <w:proofErr w:type="spellEnd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)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r'\b(0[1-9]|[12]\d|3[01])\.(0[1-9]|1[0-2])\.(\d{4})\b'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# 2) </w:t>
      </w:r>
      <w:proofErr w:type="spellStart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Full</w:t>
      </w:r>
      <w:proofErr w:type="spellEnd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Month</w:t>
      </w:r>
      <w:proofErr w:type="spellEnd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DD, YYYY  —  "</w:t>
      </w:r>
      <w:proofErr w:type="spellStart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January</w:t>
      </w:r>
      <w:proofErr w:type="spellEnd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05, 1997" или "</w:t>
      </w:r>
      <w:proofErr w:type="spellStart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January</w:t>
      </w:r>
      <w:proofErr w:type="spellEnd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05 1997"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rf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'\b(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MONTHS_FULL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)\s+(0?[1-9]|[12]\d|3[01]),?\s+(\d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{{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4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}}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)\b'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# 3) DD </w:t>
      </w:r>
      <w:proofErr w:type="spellStart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Full</w:t>
      </w:r>
      <w:proofErr w:type="spellEnd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Month</w:t>
      </w:r>
      <w:proofErr w:type="spellEnd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YYYY  —  "10 </w:t>
      </w:r>
      <w:proofErr w:type="spellStart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July</w:t>
      </w:r>
      <w:proofErr w:type="spellEnd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1993"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rf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'\b(0?[1-9]|[12]\d|3[01])\s+(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MONTHS_FULL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)\s+(\d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{{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4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}}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)\b'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# 4) </w:t>
      </w:r>
      <w:proofErr w:type="spellStart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Abbr</w:t>
      </w:r>
      <w:proofErr w:type="spellEnd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Month</w:t>
      </w:r>
      <w:proofErr w:type="spellEnd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DD YYYY  —  "</w:t>
      </w:r>
      <w:proofErr w:type="spellStart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Jan</w:t>
      </w:r>
      <w:proofErr w:type="spellEnd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01 1980"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rf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'\b(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MONTHS_ABBR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)\s+(0?[1-9]|[12]\d|3[01])\s+(\d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{{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4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}}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)\b'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# 5) DD </w:t>
      </w:r>
      <w:proofErr w:type="spellStart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Abbr</w:t>
      </w:r>
      <w:proofErr w:type="spellEnd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Month</w:t>
      </w:r>
      <w:proofErr w:type="spellEnd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YYYY  —  "13 </w:t>
      </w:r>
      <w:proofErr w:type="spellStart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Aug</w:t>
      </w:r>
      <w:proofErr w:type="spellEnd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1986"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rf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'\b(0?[1-9]|[12]\d|3[01])\s+(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MONTHS_ABBR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)\s+(\d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{{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4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}}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)\b'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# 6) DD </w:t>
      </w:r>
      <w:proofErr w:type="spellStart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Full</w:t>
      </w:r>
      <w:proofErr w:type="spellEnd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Month</w:t>
      </w:r>
      <w:proofErr w:type="spellEnd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YY  —  "10 </w:t>
      </w:r>
      <w:proofErr w:type="spellStart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July</w:t>
      </w:r>
      <w:proofErr w:type="spellEnd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93"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rf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'\b(0?[1-9]|[12]\d|3[01])\s+(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MONTHS_FULL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)\s+(\d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{{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2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}}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)\b'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# 7) DD </w:t>
      </w:r>
      <w:proofErr w:type="spellStart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Abbr</w:t>
      </w:r>
      <w:proofErr w:type="spellEnd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Month</w:t>
      </w:r>
      <w:proofErr w:type="spellEnd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YY  —  "13 </w:t>
      </w:r>
      <w:proofErr w:type="spellStart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Aug</w:t>
      </w:r>
      <w:proofErr w:type="spellEnd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86"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rf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'\b(0?[1-9]|[12]\d|3[01])\s+(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MONTHS_ABBR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)\s+(\d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{{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2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}}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)\b'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# 8) </w:t>
      </w:r>
      <w:proofErr w:type="spellStart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Abbr</w:t>
      </w:r>
      <w:proofErr w:type="spellEnd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Month</w:t>
      </w:r>
      <w:proofErr w:type="spellEnd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DD YY  —  "</w:t>
      </w:r>
      <w:proofErr w:type="spellStart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Apr</w:t>
      </w:r>
      <w:proofErr w:type="spellEnd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18 90", "</w:t>
      </w:r>
      <w:proofErr w:type="spellStart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May</w:t>
      </w:r>
      <w:proofErr w:type="spellEnd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14 18"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rf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'\b(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MONTHS_ABBR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)\s+(0?[1-9]|[12]\d|3[01])\s+(\d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{{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2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}}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)\b'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>]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# Компилируем единое регулярное выражение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FULL_DATE_REGEX =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re.compile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'|'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join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f'(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p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)'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for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p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in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PATTERNS),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re.IGNORECASE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>)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def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find_full_dates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text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"""Находит все полные даты (</w:t>
      </w:r>
      <w:proofErr w:type="spellStart"/>
      <w:r w:rsidRPr="009F47E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день+месяц+год</w:t>
      </w:r>
      <w:proofErr w:type="spellEnd"/>
      <w:r w:rsidRPr="009F47E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) в тексте."""</w:t>
      </w:r>
      <w:r w:rsidRPr="009F47E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matches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[]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for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m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in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FULL_DATE_REGEX.finditer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text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# Извлекаем все захваченные группы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groups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[g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for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g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in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m.groups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()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if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g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is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not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None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# Должно быть 3 компонента: день, месяц, год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   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if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len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groups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) &gt;= </w:t>
      </w:r>
      <w:r w:rsidRPr="009F47E9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3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matches.append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({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text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: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m.group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9F47E9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0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),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start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: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m.start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(),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lastRenderedPageBreak/>
        <w:t xml:space="preserve">               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end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: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m.end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(),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components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: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groups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[:</w:t>
      </w:r>
      <w:r w:rsidRPr="009F47E9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3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})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return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matches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TRUE_POSITIVES = [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"15.05.1972"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"31.07.2014"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"22.05.1995"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March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23 1991"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January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05 1997"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June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02 2015"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Jan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01 1980"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Jul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19 1994"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Apr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18 90"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May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14 18"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"10 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July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93"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"13 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March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99"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"01 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February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73"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"13 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Aug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86"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"19 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Mar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73"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"24 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May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17"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"28.02.1972"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"08.11.1977"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Feb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29 2020"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>]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>FALSE_POSITIVE_TRIGGERS = [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"3 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February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          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# нет года — НЕ должен совпасть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May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90"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              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# нет дня — НЕ должен совпасть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November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99"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         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# нет дня — НЕ должен совпасть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"7/1998"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              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# только месяц/год (</w:t>
      </w:r>
      <w:proofErr w:type="spellStart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dateupdated</w:t>
      </w:r>
      <w:proofErr w:type="spellEnd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)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July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0"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              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# </w:t>
      </w:r>
      <w:proofErr w:type="spellStart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невалидный</w:t>
      </w:r>
      <w:proofErr w:type="spellEnd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день — НЕ должен совпасть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"538-43-6229"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         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# 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Номер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— НЕ должен совпасть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"15.05"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               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# без года — НЕ должен совпасть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if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__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name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__ ==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'__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main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__'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print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"=" 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* </w:t>
      </w:r>
      <w:r w:rsidRPr="009F47E9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70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print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"Лабораторная работа №6 — Вариант 8"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print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"Поиск полных дат (число, месяц, год) в dev.txt"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print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"=" 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* </w:t>
      </w:r>
      <w:r w:rsidRPr="009F47E9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70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# --- Тест на истинно-положительные ---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print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\n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--- ТЕСТ 1: Истинно-положительные срабатывания ---"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tp_count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r w:rsidRPr="009F47E9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0</w:t>
      </w:r>
      <w:r w:rsidRPr="009F47E9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  <w:t xml:space="preserve">   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for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sample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in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TRUE_POSITIVES: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results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find_full_dates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sample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found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len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results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) &gt; </w:t>
      </w:r>
      <w:r w:rsidRPr="009F47E9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0</w:t>
      </w:r>
      <w:r w:rsidRPr="009F47E9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  <w:t xml:space="preserve">    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status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"OK"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if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found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else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"FAIL"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  <w:t xml:space="preserve">       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if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found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tp_count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+= </w:t>
      </w:r>
      <w:r w:rsidRPr="009F47E9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</w:t>
      </w:r>
      <w:r w:rsidRPr="009F47E9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  <w:t xml:space="preserve">    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print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f"  [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status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] '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sample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' → 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[r[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text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]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for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r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in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results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print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f"  Итого: 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tp_count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/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len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(TRUE_POSITIVES)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распознано"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</w:p>
    <w:p w14:paraId="597D58C9" w14:textId="2459DCB1" w:rsidR="009F47E9" w:rsidRPr="009F47E9" w:rsidRDefault="009F47E9" w:rsidP="009F47E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</w:pP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lastRenderedPageBreak/>
        <w:br/>
        <w:t xml:space="preserve">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print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\n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--- ТЕСТ 2: Ложные срабатывания (не должно совпасть) ---"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fp_count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r w:rsidRPr="009F47E9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0</w:t>
      </w:r>
      <w:r w:rsidRPr="009F47E9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  <w:t xml:space="preserve">   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for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sample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in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FALSE_POSITIVE_TRIGGERS: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results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find_full_dates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sample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# Для "</w:t>
      </w:r>
      <w:proofErr w:type="spellStart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May</w:t>
      </w:r>
      <w:proofErr w:type="spellEnd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90" и "</w:t>
      </w:r>
      <w:proofErr w:type="spellStart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July</w:t>
      </w:r>
      <w:proofErr w:type="spellEnd"/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0" — проверка, что НЕ полное совпадение с датой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is_bad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len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results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) &gt; </w:t>
      </w:r>
      <w:r w:rsidRPr="009F47E9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0</w:t>
      </w:r>
      <w:r w:rsidRPr="009F47E9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  <w:t xml:space="preserve">    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status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"OK (нет)"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if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not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is_bad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else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f"FAIL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(да: 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[r[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text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]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for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r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in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results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)"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  <w:t xml:space="preserve">       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if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not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is_bad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fp_count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+= </w:t>
      </w:r>
      <w:r w:rsidRPr="009F47E9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</w:t>
      </w:r>
      <w:r w:rsidRPr="009F47E9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  <w:t xml:space="preserve">    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print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f"  [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status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] '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sample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print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f"  Итого: 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fp_count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/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len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(FALSE_POSITIVE_TRIGGERS)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корректно отклонено"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print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\n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--- ОБРАБОТКА dev.txt ---"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try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with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open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'dev.txt'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'r'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encoding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'utf-8'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)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as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f: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text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f.read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all_dates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find_full_dates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text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print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f"  Всего найдено полных дат: 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len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all_dates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# Группировка по формату для анализа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formats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{}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for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d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in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all_dates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txt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d[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text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# Определяем формат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if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re.match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r'^\d{2}\.\d{2}\.\d{4}$'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txt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fmt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"DD.MM.YYYY"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elif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re.match(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r'^(?:Jan|Feb|Mar|Apr|May|Jun|Jul|Aug|Sep|Oct|Nov|Dec)\w*\s+\d{1,2},?\s+\d{4}$'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txt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re.I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fmt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Mon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DD YYYY"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elif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re.match(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r'^(?:January|February|March|April|May|June|July|August|September|October|November|December)\s+\d{1,2},?\s+\d{4}$'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txt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re.I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fmt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Month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DD YYYY"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elif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re.match(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r'^\d{1,2}\s+(?:January|February|March|April|May|June|July|August|September|October|November|December)\s+\d{4}$'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txt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re.I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fmt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"DD 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Month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YYYY"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elif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re.match(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r'^\d{1,2}\s+(?:Jan|Feb|Mar|Apr|May|Jun|Jul|Aug|Sep|Oct|Nov|Dec)\s+\d{4}$'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txt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re.I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fmt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"DD 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Mon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YYYY"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elif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re.match(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r'^\d{1,2}\s+(?:January|February|March|April|May|June|July|August|September|October|November|December)\s+\d{2}$'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txt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re.I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fmt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"DD 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Month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YY"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elif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re.match(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r'^\d{1,2}\s+(?:Jan|Feb|Mar|Apr|May|Jun|Jul|Aug|Sep|Oct|Nov|Dec)\s+\d{2}$'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txt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re.I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fmt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"DD 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Mon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YY"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elif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re.match(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r'^(?:Jan|Feb|Mar|Apr|May|Jun|Jul|Aug|Sep|Oct|Nov|Dec)\s+\d{1,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lastRenderedPageBreak/>
        <w:t>2}\s+\d{2}$'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txt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re.I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fmt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Mon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DD YY"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else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fmt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"UNKNOWN"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formats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[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fmt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] =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formats.get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fmt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9F47E9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0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) + </w:t>
      </w:r>
      <w:r w:rsidRPr="009F47E9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</w:t>
      </w:r>
      <w:r w:rsidRPr="009F47E9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</w:r>
      <w:r w:rsidRPr="009F47E9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  <w:t xml:space="preserve">    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print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\n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 Распределение по форматам:"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for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fmt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count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in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sorted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formats.items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(),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key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lambda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x: -x[</w:t>
      </w:r>
      <w:r w:rsidRPr="009F47E9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]):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print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f"    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fmt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: 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count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# Вывод первых 30 найденных дат</w:t>
      </w:r>
      <w:r w:rsidRPr="009F47E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print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\n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 Первые 30 найденных дат:"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for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i, d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in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enumerate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all_dates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[:</w:t>
      </w:r>
      <w:r w:rsidRPr="009F47E9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30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]):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print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f"    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i+</w:t>
      </w:r>
      <w:r w:rsidRPr="009F47E9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. 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d[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text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 → компоненты: 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d[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components</w:t>
      </w:r>
      <w:proofErr w:type="spellEnd"/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except</w:t>
      </w:r>
      <w:proofErr w:type="spellEnd"/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FileNotFoundError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print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  Файл dev.txt не найден!"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print</w:t>
      </w:r>
      <w:proofErr w:type="spellEnd"/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9F47E9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\n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" 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+ </w:t>
      </w:r>
      <w:r w:rsidRPr="009F47E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"=" 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* </w:t>
      </w:r>
      <w:r w:rsidRPr="009F47E9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70</w:t>
      </w:r>
      <w:r w:rsidRPr="009F47E9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</w:p>
    <w:p w14:paraId="21EA67D8" w14:textId="77777777" w:rsidR="009F47E9" w:rsidRPr="009F47E9" w:rsidRDefault="009F47E9">
      <w:pPr>
        <w:rPr>
          <w:rFonts w:cs="Times New Roman"/>
          <w:szCs w:val="28"/>
          <w:lang w:val="ru-RU"/>
        </w:rPr>
      </w:pPr>
    </w:p>
    <w:p w14:paraId="7E0C0E7F" w14:textId="3D103C6A" w:rsidR="001C78C4" w:rsidRDefault="008F42CD" w:rsidP="00AC7E6E">
      <w:pPr>
        <w:pStyle w:val="21"/>
        <w:tabs>
          <w:tab w:val="center" w:pos="4674"/>
        </w:tabs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26901414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4</w:t>
      </w:r>
      <w:r w:rsidRPr="00487D5D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proofErr w:type="spellStart"/>
      <w:r w:rsidRPr="00487D5D">
        <w:rPr>
          <w:rFonts w:ascii="Times New Roman" w:hAnsi="Times New Roman" w:cs="Times New Roman"/>
          <w:color w:val="auto"/>
          <w:sz w:val="28"/>
          <w:szCs w:val="28"/>
        </w:rPr>
        <w:t>Регулярное</w:t>
      </w:r>
      <w:proofErr w:type="spellEnd"/>
      <w:r w:rsidRPr="00487D5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487D5D">
        <w:rPr>
          <w:rFonts w:ascii="Times New Roman" w:hAnsi="Times New Roman" w:cs="Times New Roman"/>
          <w:color w:val="auto"/>
          <w:sz w:val="28"/>
          <w:szCs w:val="28"/>
        </w:rPr>
        <w:t>выражение</w:t>
      </w:r>
      <w:bookmarkEnd w:id="2"/>
      <w:proofErr w:type="spellEnd"/>
      <w:r w:rsidR="00AC7E6E">
        <w:rPr>
          <w:rFonts w:ascii="Times New Roman" w:hAnsi="Times New Roman" w:cs="Times New Roman"/>
          <w:color w:val="auto"/>
          <w:sz w:val="28"/>
          <w:szCs w:val="28"/>
        </w:rPr>
        <w:tab/>
      </w:r>
    </w:p>
    <w:p w14:paraId="32EA95D6" w14:textId="71EC5EB3" w:rsidR="00AC7E6E" w:rsidRPr="00AC7E6E" w:rsidRDefault="00AC7E6E" w:rsidP="00AC7E6E">
      <w:pPr>
        <w:spacing w:after="0" w:line="240" w:lineRule="auto"/>
        <w:jc w:val="both"/>
        <w:rPr>
          <w:rFonts w:cs="Times New Roman"/>
          <w:lang w:val="ru-RU"/>
        </w:rPr>
      </w:pPr>
      <w:r w:rsidRPr="00AC7E6E">
        <w:rPr>
          <w:rFonts w:cs="Times New Roman"/>
          <w:color w:val="0F1115"/>
          <w:shd w:val="clear" w:color="auto" w:fill="FFFFFF"/>
          <w:lang w:val="ru-RU"/>
        </w:rPr>
        <w:t xml:space="preserve">Синтаксис используемых в работе регулярных выражений соответствует стандарту </w:t>
      </w:r>
      <w:r w:rsidRPr="00AC7E6E">
        <w:rPr>
          <w:rFonts w:cs="Times New Roman"/>
          <w:color w:val="0F1115"/>
          <w:shd w:val="clear" w:color="auto" w:fill="FFFFFF"/>
        </w:rPr>
        <w:t>PCRE</w:t>
      </w:r>
      <w:r w:rsidRPr="00AC7E6E">
        <w:rPr>
          <w:rFonts w:cs="Times New Roman"/>
          <w:color w:val="0F1115"/>
          <w:shd w:val="clear" w:color="auto" w:fill="FFFFFF"/>
          <w:lang w:val="ru-RU"/>
        </w:rPr>
        <w:t xml:space="preserve"> (</w:t>
      </w:r>
      <w:r w:rsidRPr="00AC7E6E">
        <w:rPr>
          <w:rFonts w:cs="Times New Roman"/>
          <w:color w:val="0F1115"/>
          <w:shd w:val="clear" w:color="auto" w:fill="FFFFFF"/>
        </w:rPr>
        <w:t>Perl</w:t>
      </w:r>
      <w:r w:rsidRPr="00AC7E6E">
        <w:rPr>
          <w:rFonts w:cs="Times New Roman"/>
          <w:color w:val="0F1115"/>
          <w:shd w:val="clear" w:color="auto" w:fill="FFFFFF"/>
          <w:lang w:val="ru-RU"/>
        </w:rPr>
        <w:t xml:space="preserve"> </w:t>
      </w:r>
      <w:r w:rsidRPr="00AC7E6E">
        <w:rPr>
          <w:rFonts w:cs="Times New Roman"/>
          <w:color w:val="0F1115"/>
          <w:shd w:val="clear" w:color="auto" w:fill="FFFFFF"/>
        </w:rPr>
        <w:t>Compatible</w:t>
      </w:r>
      <w:r w:rsidRPr="00AC7E6E">
        <w:rPr>
          <w:rFonts w:cs="Times New Roman"/>
          <w:color w:val="0F1115"/>
          <w:shd w:val="clear" w:color="auto" w:fill="FFFFFF"/>
          <w:lang w:val="ru-RU"/>
        </w:rPr>
        <w:t xml:space="preserve"> </w:t>
      </w:r>
      <w:r w:rsidRPr="00AC7E6E">
        <w:rPr>
          <w:rFonts w:cs="Times New Roman"/>
          <w:color w:val="0F1115"/>
          <w:shd w:val="clear" w:color="auto" w:fill="FFFFFF"/>
        </w:rPr>
        <w:t>Regular</w:t>
      </w:r>
      <w:r w:rsidRPr="00AC7E6E">
        <w:rPr>
          <w:rFonts w:cs="Times New Roman"/>
          <w:color w:val="0F1115"/>
          <w:shd w:val="clear" w:color="auto" w:fill="FFFFFF"/>
          <w:lang w:val="ru-RU"/>
        </w:rPr>
        <w:t xml:space="preserve"> </w:t>
      </w:r>
      <w:r w:rsidRPr="00AC7E6E">
        <w:rPr>
          <w:rFonts w:cs="Times New Roman"/>
          <w:color w:val="0F1115"/>
          <w:shd w:val="clear" w:color="auto" w:fill="FFFFFF"/>
        </w:rPr>
        <w:t>Expressions</w:t>
      </w:r>
      <w:r w:rsidRPr="00AC7E6E">
        <w:rPr>
          <w:rFonts w:cs="Times New Roman"/>
          <w:color w:val="0F1115"/>
          <w:shd w:val="clear" w:color="auto" w:fill="FFFFFF"/>
          <w:lang w:val="ru-RU"/>
        </w:rPr>
        <w:t>) и описан в справочных материалах [3].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"/>
        <w:gridCol w:w="8271"/>
      </w:tblGrid>
      <w:tr w:rsidR="001C78C4" w:rsidRPr="00487D5D" w14:paraId="42926909" w14:textId="77777777" w:rsidTr="00487D5D">
        <w:tc>
          <w:tcPr>
            <w:tcW w:w="484" w:type="dxa"/>
          </w:tcPr>
          <w:p w14:paraId="2F952310" w14:textId="77777777" w:rsidR="001C78C4" w:rsidRPr="00487D5D" w:rsidRDefault="00E60DFC" w:rsidP="00487D5D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№</w:t>
            </w:r>
          </w:p>
        </w:tc>
        <w:tc>
          <w:tcPr>
            <w:tcW w:w="8271" w:type="dxa"/>
          </w:tcPr>
          <w:p w14:paraId="076ED949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Паттерн / Описание</w:t>
            </w:r>
          </w:p>
        </w:tc>
      </w:tr>
      <w:tr w:rsidR="001C78C4" w:rsidRPr="00487D5D" w14:paraId="013F1565" w14:textId="77777777" w:rsidTr="00487D5D">
        <w:tc>
          <w:tcPr>
            <w:tcW w:w="484" w:type="dxa"/>
          </w:tcPr>
          <w:p w14:paraId="05D45BDC" w14:textId="77777777" w:rsidR="001C78C4" w:rsidRPr="00487D5D" w:rsidRDefault="00E60DFC" w:rsidP="00487D5D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1</w:t>
            </w:r>
          </w:p>
        </w:tc>
        <w:tc>
          <w:tcPr>
            <w:tcW w:w="8271" w:type="dxa"/>
          </w:tcPr>
          <w:p w14:paraId="087A0479" w14:textId="30BBA37B" w:rsidR="00487D5D" w:rsidRPr="00F84FDD" w:rsidRDefault="00E60DFC" w:rsidP="00487D5D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\b(0[1-9]|[12]\d|3[01])\.(0[1-9]|1[0-2])\.(\d{4})\b</w:t>
            </w:r>
          </w:p>
          <w:p w14:paraId="3ED4B561" w14:textId="6C4404D3" w:rsidR="001C78C4" w:rsidRPr="00487D5D" w:rsidRDefault="00E60DFC" w:rsidP="00487D5D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 xml:space="preserve">Формат: </w:t>
            </w:r>
            <w:r w:rsidRPr="00487D5D">
              <w:rPr>
                <w:rFonts w:cs="Times New Roman"/>
                <w:szCs w:val="28"/>
              </w:rPr>
              <w:t>DD.MM.YYYY</w:t>
            </w:r>
          </w:p>
        </w:tc>
      </w:tr>
      <w:tr w:rsidR="001C78C4" w:rsidRPr="00487D5D" w14:paraId="56A733DD" w14:textId="77777777" w:rsidTr="00487D5D">
        <w:tc>
          <w:tcPr>
            <w:tcW w:w="484" w:type="dxa"/>
          </w:tcPr>
          <w:p w14:paraId="6C247E48" w14:textId="77777777" w:rsidR="001C78C4" w:rsidRPr="00487D5D" w:rsidRDefault="00E60DFC" w:rsidP="00487D5D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2</w:t>
            </w:r>
          </w:p>
        </w:tc>
        <w:tc>
          <w:tcPr>
            <w:tcW w:w="8271" w:type="dxa"/>
          </w:tcPr>
          <w:p w14:paraId="41317EB0" w14:textId="021A2662" w:rsidR="00487D5D" w:rsidRPr="00F84FDD" w:rsidRDefault="00E60DFC" w:rsidP="00487D5D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\b(</w:t>
            </w:r>
            <w:proofErr w:type="spellStart"/>
            <w:r w:rsidRPr="00487D5D">
              <w:rPr>
                <w:rFonts w:cs="Times New Roman"/>
                <w:szCs w:val="28"/>
              </w:rPr>
              <w:t>January|February</w:t>
            </w:r>
            <w:proofErr w:type="spellEnd"/>
            <w:r w:rsidRPr="00487D5D">
              <w:rPr>
                <w:rFonts w:cs="Times New Roman"/>
                <w:szCs w:val="28"/>
              </w:rPr>
              <w:t>|...)\s+(0?[1-9]|[12]\d|3[01]),?\s+(\d{4})\b</w:t>
            </w:r>
          </w:p>
          <w:p w14:paraId="4F0D9202" w14:textId="4C0A4623" w:rsidR="001C78C4" w:rsidRPr="00487D5D" w:rsidRDefault="00E60DFC" w:rsidP="00487D5D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Формат: Full Month DD YYYY</w:t>
            </w:r>
          </w:p>
        </w:tc>
      </w:tr>
      <w:tr w:rsidR="001C78C4" w:rsidRPr="00487D5D" w14:paraId="0A033F5C" w14:textId="77777777" w:rsidTr="00487D5D">
        <w:tc>
          <w:tcPr>
            <w:tcW w:w="484" w:type="dxa"/>
          </w:tcPr>
          <w:p w14:paraId="677D76A8" w14:textId="77777777" w:rsidR="001C78C4" w:rsidRPr="00487D5D" w:rsidRDefault="00E60DFC" w:rsidP="00487D5D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3</w:t>
            </w:r>
          </w:p>
        </w:tc>
        <w:tc>
          <w:tcPr>
            <w:tcW w:w="8271" w:type="dxa"/>
          </w:tcPr>
          <w:p w14:paraId="6EDE5095" w14:textId="50849DE2" w:rsidR="00487D5D" w:rsidRPr="00F84FDD" w:rsidRDefault="00E60DFC" w:rsidP="00487D5D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\b(0?[1-9]|[12]\d|3[01])\s+(</w:t>
            </w:r>
            <w:proofErr w:type="spellStart"/>
            <w:r w:rsidRPr="00487D5D">
              <w:rPr>
                <w:rFonts w:cs="Times New Roman"/>
                <w:szCs w:val="28"/>
              </w:rPr>
              <w:t>January|February</w:t>
            </w:r>
            <w:proofErr w:type="spellEnd"/>
            <w:r w:rsidRPr="00487D5D">
              <w:rPr>
                <w:rFonts w:cs="Times New Roman"/>
                <w:szCs w:val="28"/>
              </w:rPr>
              <w:t>|...)\s+(\d{4})\b</w:t>
            </w:r>
          </w:p>
          <w:p w14:paraId="533DEEE9" w14:textId="0437E1CE" w:rsidR="001C78C4" w:rsidRPr="00487D5D" w:rsidRDefault="00E60DFC" w:rsidP="00487D5D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Формат: DD Full Month YYYY</w:t>
            </w:r>
          </w:p>
        </w:tc>
      </w:tr>
      <w:tr w:rsidR="001C78C4" w:rsidRPr="00487D5D" w14:paraId="68829D33" w14:textId="77777777" w:rsidTr="00487D5D">
        <w:tc>
          <w:tcPr>
            <w:tcW w:w="484" w:type="dxa"/>
          </w:tcPr>
          <w:p w14:paraId="39A25050" w14:textId="77777777" w:rsidR="001C78C4" w:rsidRPr="00487D5D" w:rsidRDefault="00E60DFC" w:rsidP="00487D5D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4</w:t>
            </w:r>
          </w:p>
        </w:tc>
        <w:tc>
          <w:tcPr>
            <w:tcW w:w="8271" w:type="dxa"/>
          </w:tcPr>
          <w:p w14:paraId="124BEAE8" w14:textId="2E0DE735" w:rsidR="00487D5D" w:rsidRPr="00F84FDD" w:rsidRDefault="00E60DFC" w:rsidP="00487D5D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\b(</w:t>
            </w:r>
            <w:proofErr w:type="spellStart"/>
            <w:r w:rsidRPr="00487D5D">
              <w:rPr>
                <w:rFonts w:cs="Times New Roman"/>
                <w:szCs w:val="28"/>
              </w:rPr>
              <w:t>Jan|Feb|Mar</w:t>
            </w:r>
            <w:proofErr w:type="spellEnd"/>
            <w:r w:rsidRPr="00487D5D">
              <w:rPr>
                <w:rFonts w:cs="Times New Roman"/>
                <w:szCs w:val="28"/>
              </w:rPr>
              <w:t>|...)\s+(0?[1-9]|[12]\d|3[01])\s+(\d{4</w:t>
            </w:r>
            <w:r w:rsidRPr="00487D5D">
              <w:rPr>
                <w:rFonts w:cs="Times New Roman"/>
                <w:szCs w:val="28"/>
              </w:rPr>
              <w:t>})\b</w:t>
            </w:r>
          </w:p>
          <w:p w14:paraId="22EFE721" w14:textId="61C65F89" w:rsidR="001C78C4" w:rsidRPr="00487D5D" w:rsidRDefault="00E60DFC" w:rsidP="00487D5D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87D5D">
              <w:rPr>
                <w:rFonts w:cs="Times New Roman"/>
                <w:szCs w:val="28"/>
              </w:rPr>
              <w:t>Формат</w:t>
            </w:r>
            <w:proofErr w:type="spellEnd"/>
            <w:r w:rsidRPr="00487D5D">
              <w:rPr>
                <w:rFonts w:cs="Times New Roman"/>
                <w:szCs w:val="28"/>
              </w:rPr>
              <w:t xml:space="preserve">: </w:t>
            </w:r>
            <w:proofErr w:type="spellStart"/>
            <w:r w:rsidRPr="00487D5D">
              <w:rPr>
                <w:rFonts w:cs="Times New Roman"/>
                <w:szCs w:val="28"/>
              </w:rPr>
              <w:t>Abbr</w:t>
            </w:r>
            <w:proofErr w:type="spellEnd"/>
            <w:r w:rsidRPr="00487D5D">
              <w:rPr>
                <w:rFonts w:cs="Times New Roman"/>
                <w:szCs w:val="28"/>
              </w:rPr>
              <w:t xml:space="preserve"> Month DD YYYY</w:t>
            </w:r>
          </w:p>
        </w:tc>
      </w:tr>
      <w:tr w:rsidR="001C78C4" w:rsidRPr="00487D5D" w14:paraId="38594878" w14:textId="77777777" w:rsidTr="00487D5D">
        <w:tc>
          <w:tcPr>
            <w:tcW w:w="484" w:type="dxa"/>
          </w:tcPr>
          <w:p w14:paraId="75D5A0EA" w14:textId="77777777" w:rsidR="001C78C4" w:rsidRPr="00487D5D" w:rsidRDefault="00E60DFC" w:rsidP="00487D5D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5</w:t>
            </w:r>
          </w:p>
        </w:tc>
        <w:tc>
          <w:tcPr>
            <w:tcW w:w="8271" w:type="dxa"/>
          </w:tcPr>
          <w:p w14:paraId="06B0F62D" w14:textId="4958B4E1" w:rsidR="00487D5D" w:rsidRPr="00F84FDD" w:rsidRDefault="00E60DFC" w:rsidP="00487D5D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\b(0?[1-9]|[12]\d|3[01])\s+(</w:t>
            </w:r>
            <w:proofErr w:type="spellStart"/>
            <w:r w:rsidRPr="00487D5D">
              <w:rPr>
                <w:rFonts w:cs="Times New Roman"/>
                <w:szCs w:val="28"/>
              </w:rPr>
              <w:t>Jan|Feb|Mar</w:t>
            </w:r>
            <w:proofErr w:type="spellEnd"/>
            <w:r w:rsidRPr="00487D5D">
              <w:rPr>
                <w:rFonts w:cs="Times New Roman"/>
                <w:szCs w:val="28"/>
              </w:rPr>
              <w:t>|...)\s+(\d{4})\b</w:t>
            </w:r>
          </w:p>
          <w:p w14:paraId="1F8B26B9" w14:textId="057F7B7C" w:rsidR="001C78C4" w:rsidRPr="00487D5D" w:rsidRDefault="00E60DFC" w:rsidP="00487D5D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87D5D">
              <w:rPr>
                <w:rFonts w:cs="Times New Roman"/>
                <w:szCs w:val="28"/>
              </w:rPr>
              <w:t>Формат</w:t>
            </w:r>
            <w:proofErr w:type="spellEnd"/>
            <w:r w:rsidRPr="00487D5D">
              <w:rPr>
                <w:rFonts w:cs="Times New Roman"/>
                <w:szCs w:val="28"/>
              </w:rPr>
              <w:t xml:space="preserve">: DD </w:t>
            </w:r>
            <w:proofErr w:type="spellStart"/>
            <w:r w:rsidRPr="00487D5D">
              <w:rPr>
                <w:rFonts w:cs="Times New Roman"/>
                <w:szCs w:val="28"/>
              </w:rPr>
              <w:t>Abbr</w:t>
            </w:r>
            <w:proofErr w:type="spellEnd"/>
            <w:r w:rsidRPr="00487D5D">
              <w:rPr>
                <w:rFonts w:cs="Times New Roman"/>
                <w:szCs w:val="28"/>
              </w:rPr>
              <w:t xml:space="preserve"> Month YYYY</w:t>
            </w:r>
          </w:p>
        </w:tc>
      </w:tr>
      <w:tr w:rsidR="001C78C4" w:rsidRPr="00487D5D" w14:paraId="16DABE54" w14:textId="77777777" w:rsidTr="00487D5D">
        <w:tc>
          <w:tcPr>
            <w:tcW w:w="484" w:type="dxa"/>
          </w:tcPr>
          <w:p w14:paraId="543E0573" w14:textId="77777777" w:rsidR="001C78C4" w:rsidRPr="00487D5D" w:rsidRDefault="00E60DFC" w:rsidP="00487D5D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6</w:t>
            </w:r>
          </w:p>
        </w:tc>
        <w:tc>
          <w:tcPr>
            <w:tcW w:w="8271" w:type="dxa"/>
          </w:tcPr>
          <w:p w14:paraId="0E8814F1" w14:textId="43C6C451" w:rsidR="009F47E9" w:rsidRPr="00F84FD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\b(0?[1-9]|[12]\d|3[01])\s+(</w:t>
            </w:r>
            <w:proofErr w:type="spellStart"/>
            <w:r w:rsidRPr="00487D5D">
              <w:rPr>
                <w:rFonts w:cs="Times New Roman"/>
                <w:szCs w:val="28"/>
              </w:rPr>
              <w:t>January|February</w:t>
            </w:r>
            <w:proofErr w:type="spellEnd"/>
            <w:r w:rsidRPr="00487D5D">
              <w:rPr>
                <w:rFonts w:cs="Times New Roman"/>
                <w:szCs w:val="28"/>
              </w:rPr>
              <w:t>|...)\s+(\d{2})\b</w:t>
            </w:r>
          </w:p>
          <w:p w14:paraId="6A63EF28" w14:textId="68FB5F68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lastRenderedPageBreak/>
              <w:t>Формат: DD Full Month YY</w:t>
            </w:r>
          </w:p>
        </w:tc>
      </w:tr>
      <w:tr w:rsidR="001C78C4" w:rsidRPr="00487D5D" w14:paraId="140D0FC2" w14:textId="77777777" w:rsidTr="00487D5D">
        <w:tc>
          <w:tcPr>
            <w:tcW w:w="484" w:type="dxa"/>
          </w:tcPr>
          <w:p w14:paraId="60C46C76" w14:textId="77777777" w:rsidR="001C78C4" w:rsidRPr="00487D5D" w:rsidRDefault="00E60DFC" w:rsidP="00487D5D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lastRenderedPageBreak/>
              <w:t>7</w:t>
            </w:r>
          </w:p>
        </w:tc>
        <w:tc>
          <w:tcPr>
            <w:tcW w:w="8271" w:type="dxa"/>
          </w:tcPr>
          <w:p w14:paraId="064BE0A4" w14:textId="5BB34168" w:rsidR="009F47E9" w:rsidRPr="00F84FD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\b(0?[1-9]|[12]\d|3[01])\s+(</w:t>
            </w:r>
            <w:proofErr w:type="spellStart"/>
            <w:r w:rsidRPr="00487D5D">
              <w:rPr>
                <w:rFonts w:cs="Times New Roman"/>
                <w:szCs w:val="28"/>
              </w:rPr>
              <w:t>Jan|Feb|Mar</w:t>
            </w:r>
            <w:proofErr w:type="spellEnd"/>
            <w:r w:rsidRPr="00487D5D">
              <w:rPr>
                <w:rFonts w:cs="Times New Roman"/>
                <w:szCs w:val="28"/>
              </w:rPr>
              <w:t>|...)</w:t>
            </w:r>
            <w:r w:rsidRPr="00487D5D">
              <w:rPr>
                <w:rFonts w:cs="Times New Roman"/>
                <w:szCs w:val="28"/>
              </w:rPr>
              <w:t>\s+(\d{2})\b</w:t>
            </w:r>
          </w:p>
          <w:p w14:paraId="6A81E3CD" w14:textId="15981435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87D5D">
              <w:rPr>
                <w:rFonts w:cs="Times New Roman"/>
                <w:szCs w:val="28"/>
              </w:rPr>
              <w:t>Формат</w:t>
            </w:r>
            <w:proofErr w:type="spellEnd"/>
            <w:r w:rsidRPr="00487D5D">
              <w:rPr>
                <w:rFonts w:cs="Times New Roman"/>
                <w:szCs w:val="28"/>
              </w:rPr>
              <w:t xml:space="preserve">: DD </w:t>
            </w:r>
            <w:proofErr w:type="spellStart"/>
            <w:r w:rsidRPr="00487D5D">
              <w:rPr>
                <w:rFonts w:cs="Times New Roman"/>
                <w:szCs w:val="28"/>
              </w:rPr>
              <w:t>Abbr</w:t>
            </w:r>
            <w:proofErr w:type="spellEnd"/>
            <w:r w:rsidRPr="00487D5D">
              <w:rPr>
                <w:rFonts w:cs="Times New Roman"/>
                <w:szCs w:val="28"/>
              </w:rPr>
              <w:t xml:space="preserve"> Month YY</w:t>
            </w:r>
          </w:p>
        </w:tc>
      </w:tr>
      <w:tr w:rsidR="001C78C4" w:rsidRPr="00487D5D" w14:paraId="7247DB99" w14:textId="77777777" w:rsidTr="00487D5D">
        <w:tc>
          <w:tcPr>
            <w:tcW w:w="484" w:type="dxa"/>
          </w:tcPr>
          <w:p w14:paraId="5422489D" w14:textId="77777777" w:rsidR="001C78C4" w:rsidRPr="00487D5D" w:rsidRDefault="00E60DFC" w:rsidP="00487D5D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8</w:t>
            </w:r>
          </w:p>
        </w:tc>
        <w:tc>
          <w:tcPr>
            <w:tcW w:w="8271" w:type="dxa"/>
          </w:tcPr>
          <w:p w14:paraId="1710AA82" w14:textId="04E727D5" w:rsidR="009F47E9" w:rsidRPr="00F84FD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\b(</w:t>
            </w:r>
            <w:proofErr w:type="spellStart"/>
            <w:r w:rsidRPr="00487D5D">
              <w:rPr>
                <w:rFonts w:cs="Times New Roman"/>
                <w:szCs w:val="28"/>
              </w:rPr>
              <w:t>Jan|Feb|Mar</w:t>
            </w:r>
            <w:proofErr w:type="spellEnd"/>
            <w:r w:rsidRPr="00487D5D">
              <w:rPr>
                <w:rFonts w:cs="Times New Roman"/>
                <w:szCs w:val="28"/>
              </w:rPr>
              <w:t>|...)\s+(0?[1-9]|[12]\d|3[01])\s+(\d{2})\b</w:t>
            </w:r>
          </w:p>
          <w:p w14:paraId="42487F49" w14:textId="27F5AD93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87D5D">
              <w:rPr>
                <w:rFonts w:cs="Times New Roman"/>
                <w:szCs w:val="28"/>
              </w:rPr>
              <w:t>Формат</w:t>
            </w:r>
            <w:proofErr w:type="spellEnd"/>
            <w:r w:rsidRPr="00487D5D">
              <w:rPr>
                <w:rFonts w:cs="Times New Roman"/>
                <w:szCs w:val="28"/>
              </w:rPr>
              <w:t xml:space="preserve">: </w:t>
            </w:r>
            <w:proofErr w:type="spellStart"/>
            <w:r w:rsidRPr="00487D5D">
              <w:rPr>
                <w:rFonts w:cs="Times New Roman"/>
                <w:szCs w:val="28"/>
              </w:rPr>
              <w:t>Abbr</w:t>
            </w:r>
            <w:proofErr w:type="spellEnd"/>
            <w:r w:rsidRPr="00487D5D">
              <w:rPr>
                <w:rFonts w:cs="Times New Roman"/>
                <w:szCs w:val="28"/>
              </w:rPr>
              <w:t xml:space="preserve"> Month DD YY</w:t>
            </w:r>
          </w:p>
        </w:tc>
      </w:tr>
    </w:tbl>
    <w:p w14:paraId="5280A1F4" w14:textId="77777777" w:rsidR="009F47E9" w:rsidRPr="00A53E18" w:rsidRDefault="009F47E9">
      <w:pPr>
        <w:rPr>
          <w:rFonts w:cs="Times New Roman"/>
          <w:b/>
          <w:szCs w:val="28"/>
        </w:rPr>
      </w:pPr>
    </w:p>
    <w:p w14:paraId="76FECE18" w14:textId="267430CB" w:rsidR="001C78C4" w:rsidRPr="00F84FDD" w:rsidRDefault="00E60DFC">
      <w:pPr>
        <w:rPr>
          <w:rFonts w:cs="Times New Roman"/>
          <w:szCs w:val="28"/>
          <w:lang w:val="ru-RU"/>
        </w:rPr>
      </w:pPr>
      <w:r w:rsidRPr="00F84FDD">
        <w:rPr>
          <w:rFonts w:cs="Times New Roman"/>
          <w:b/>
          <w:szCs w:val="28"/>
          <w:lang w:val="ru-RU"/>
        </w:rPr>
        <w:t>Ограничения на комбинации символов:</w:t>
      </w:r>
    </w:p>
    <w:p w14:paraId="28355E37" w14:textId="77777777" w:rsidR="001C78C4" w:rsidRPr="00F84FDD" w:rsidRDefault="00E60DFC" w:rsidP="009F47E9">
      <w:pPr>
        <w:pStyle w:val="a0"/>
        <w:numPr>
          <w:ilvl w:val="0"/>
          <w:numId w:val="0"/>
        </w:numPr>
        <w:ind w:left="360"/>
        <w:rPr>
          <w:rFonts w:cs="Times New Roman"/>
          <w:szCs w:val="28"/>
          <w:lang w:val="ru-RU"/>
        </w:rPr>
      </w:pPr>
      <w:r w:rsidRPr="00F84FDD">
        <w:rPr>
          <w:rFonts w:cs="Times New Roman"/>
          <w:szCs w:val="28"/>
          <w:lang w:val="ru-RU"/>
        </w:rPr>
        <w:t>День: от 01 до 31 — (0[1-9]|[12]\</w:t>
      </w:r>
      <w:r w:rsidRPr="00487D5D">
        <w:rPr>
          <w:rFonts w:cs="Times New Roman"/>
          <w:szCs w:val="28"/>
        </w:rPr>
        <w:t>d</w:t>
      </w:r>
      <w:r w:rsidRPr="00F84FDD">
        <w:rPr>
          <w:rFonts w:cs="Times New Roman"/>
          <w:szCs w:val="28"/>
          <w:lang w:val="ru-RU"/>
        </w:rPr>
        <w:t>|3[01])</w:t>
      </w:r>
    </w:p>
    <w:p w14:paraId="226C223F" w14:textId="77777777" w:rsidR="001C78C4" w:rsidRPr="00F84FDD" w:rsidRDefault="00E60DFC" w:rsidP="009F47E9">
      <w:pPr>
        <w:pStyle w:val="a0"/>
        <w:numPr>
          <w:ilvl w:val="0"/>
          <w:numId w:val="0"/>
        </w:numPr>
        <w:ind w:left="360"/>
        <w:rPr>
          <w:rFonts w:cs="Times New Roman"/>
          <w:szCs w:val="28"/>
          <w:lang w:val="ru-RU"/>
        </w:rPr>
      </w:pPr>
      <w:r w:rsidRPr="00F84FDD">
        <w:rPr>
          <w:rFonts w:cs="Times New Roman"/>
          <w:szCs w:val="28"/>
          <w:lang w:val="ru-RU"/>
        </w:rPr>
        <w:t>Месяц (числовой): от 01 до 12 — (0[1-9]|</w:t>
      </w:r>
      <w:r w:rsidRPr="00F84FDD">
        <w:rPr>
          <w:rFonts w:cs="Times New Roman"/>
          <w:szCs w:val="28"/>
          <w:lang w:val="ru-RU"/>
        </w:rPr>
        <w:t>1[0-2])</w:t>
      </w:r>
    </w:p>
    <w:p w14:paraId="296AA28E" w14:textId="77777777" w:rsidR="001C78C4" w:rsidRPr="00487D5D" w:rsidRDefault="00E60DFC" w:rsidP="009F47E9">
      <w:pPr>
        <w:pStyle w:val="a0"/>
        <w:numPr>
          <w:ilvl w:val="0"/>
          <w:numId w:val="0"/>
        </w:numPr>
        <w:ind w:left="360"/>
        <w:rPr>
          <w:rFonts w:cs="Times New Roman"/>
          <w:szCs w:val="28"/>
          <w:lang w:val="ru-RU"/>
        </w:rPr>
      </w:pPr>
      <w:r w:rsidRPr="00487D5D">
        <w:rPr>
          <w:rFonts w:cs="Times New Roman"/>
          <w:szCs w:val="28"/>
          <w:lang w:val="ru-RU"/>
        </w:rPr>
        <w:t>Год: 2 или 4 цифры — \</w:t>
      </w:r>
      <w:r w:rsidRPr="00487D5D">
        <w:rPr>
          <w:rFonts w:cs="Times New Roman"/>
          <w:szCs w:val="28"/>
        </w:rPr>
        <w:t>d</w:t>
      </w:r>
      <w:r w:rsidRPr="00487D5D">
        <w:rPr>
          <w:rFonts w:cs="Times New Roman"/>
          <w:szCs w:val="28"/>
          <w:lang w:val="ru-RU"/>
        </w:rPr>
        <w:t>{2} или \</w:t>
      </w:r>
      <w:r w:rsidRPr="00487D5D">
        <w:rPr>
          <w:rFonts w:cs="Times New Roman"/>
          <w:szCs w:val="28"/>
        </w:rPr>
        <w:t>d</w:t>
      </w:r>
      <w:r w:rsidRPr="00487D5D">
        <w:rPr>
          <w:rFonts w:cs="Times New Roman"/>
          <w:szCs w:val="28"/>
          <w:lang w:val="ru-RU"/>
        </w:rPr>
        <w:t>{4}</w:t>
      </w:r>
    </w:p>
    <w:p w14:paraId="7AEAE8FD" w14:textId="77777777" w:rsidR="001C78C4" w:rsidRPr="00487D5D" w:rsidRDefault="00E60DFC" w:rsidP="009F47E9">
      <w:pPr>
        <w:pStyle w:val="a0"/>
        <w:numPr>
          <w:ilvl w:val="0"/>
          <w:numId w:val="0"/>
        </w:numPr>
        <w:ind w:left="360"/>
        <w:rPr>
          <w:rFonts w:cs="Times New Roman"/>
          <w:szCs w:val="28"/>
          <w:lang w:val="ru-RU"/>
        </w:rPr>
      </w:pPr>
      <w:r w:rsidRPr="00487D5D">
        <w:rPr>
          <w:rFonts w:cs="Times New Roman"/>
          <w:szCs w:val="28"/>
          <w:lang w:val="ru-RU"/>
        </w:rPr>
        <w:t>Названия месяцев: полные или сокращённые (12 вариантов)</w:t>
      </w:r>
    </w:p>
    <w:p w14:paraId="20F93616" w14:textId="77777777" w:rsidR="001C78C4" w:rsidRPr="00487D5D" w:rsidRDefault="00E60DFC" w:rsidP="009F47E9">
      <w:pPr>
        <w:pStyle w:val="a0"/>
        <w:numPr>
          <w:ilvl w:val="0"/>
          <w:numId w:val="0"/>
        </w:numPr>
        <w:ind w:left="360"/>
        <w:rPr>
          <w:rFonts w:cs="Times New Roman"/>
          <w:szCs w:val="28"/>
          <w:lang w:val="ru-RU"/>
        </w:rPr>
      </w:pPr>
      <w:r w:rsidRPr="00487D5D">
        <w:rPr>
          <w:rFonts w:cs="Times New Roman"/>
          <w:szCs w:val="28"/>
          <w:lang w:val="ru-RU"/>
        </w:rPr>
        <w:t xml:space="preserve">Разделители: точка (для </w:t>
      </w:r>
      <w:r w:rsidRPr="00487D5D">
        <w:rPr>
          <w:rFonts w:cs="Times New Roman"/>
          <w:szCs w:val="28"/>
        </w:rPr>
        <w:t>DD</w:t>
      </w:r>
      <w:r w:rsidRPr="00487D5D">
        <w:rPr>
          <w:rFonts w:cs="Times New Roman"/>
          <w:szCs w:val="28"/>
          <w:lang w:val="ru-RU"/>
        </w:rPr>
        <w:t>.</w:t>
      </w:r>
      <w:r w:rsidRPr="00487D5D">
        <w:rPr>
          <w:rFonts w:cs="Times New Roman"/>
          <w:szCs w:val="28"/>
        </w:rPr>
        <w:t>MM</w:t>
      </w:r>
      <w:r w:rsidRPr="00487D5D">
        <w:rPr>
          <w:rFonts w:cs="Times New Roman"/>
          <w:szCs w:val="28"/>
          <w:lang w:val="ru-RU"/>
        </w:rPr>
        <w:t>.</w:t>
      </w:r>
      <w:r w:rsidRPr="00487D5D">
        <w:rPr>
          <w:rFonts w:cs="Times New Roman"/>
          <w:szCs w:val="28"/>
        </w:rPr>
        <w:t>YYYY</w:t>
      </w:r>
      <w:r w:rsidRPr="00487D5D">
        <w:rPr>
          <w:rFonts w:cs="Times New Roman"/>
          <w:szCs w:val="28"/>
          <w:lang w:val="ru-RU"/>
        </w:rPr>
        <w:t>), пробел, запятая (опционально)</w:t>
      </w:r>
    </w:p>
    <w:p w14:paraId="139CAD5B" w14:textId="77777777" w:rsidR="001C78C4" w:rsidRPr="00487D5D" w:rsidRDefault="00E60DFC" w:rsidP="009F47E9">
      <w:pPr>
        <w:pStyle w:val="a0"/>
        <w:numPr>
          <w:ilvl w:val="0"/>
          <w:numId w:val="0"/>
        </w:numPr>
        <w:ind w:left="360"/>
        <w:rPr>
          <w:rFonts w:cs="Times New Roman"/>
          <w:szCs w:val="28"/>
          <w:lang w:val="ru-RU"/>
        </w:rPr>
      </w:pPr>
      <w:r w:rsidRPr="00487D5D">
        <w:rPr>
          <w:rFonts w:cs="Times New Roman"/>
          <w:szCs w:val="28"/>
          <w:lang w:val="ru-RU"/>
        </w:rPr>
        <w:t>Границы слов: \</w:t>
      </w:r>
      <w:r w:rsidRPr="00487D5D">
        <w:rPr>
          <w:rFonts w:cs="Times New Roman"/>
          <w:szCs w:val="28"/>
        </w:rPr>
        <w:t>b</w:t>
      </w:r>
      <w:r w:rsidRPr="00487D5D">
        <w:rPr>
          <w:rFonts w:cs="Times New Roman"/>
          <w:szCs w:val="28"/>
          <w:lang w:val="ru-RU"/>
        </w:rPr>
        <w:t xml:space="preserve"> — предотвращают частичные совпадения</w:t>
      </w:r>
    </w:p>
    <w:p w14:paraId="7CB33AD8" w14:textId="6D0594AD" w:rsidR="001C78C4" w:rsidRDefault="008F42CD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3" w:name="_Toc226901415"/>
      <w:r>
        <w:rPr>
          <w:rFonts w:ascii="Times New Roman" w:hAnsi="Times New Roman" w:cs="Times New Roman"/>
          <w:color w:val="auto"/>
          <w:lang w:val="ru-RU"/>
        </w:rPr>
        <w:t>5</w:t>
      </w:r>
      <w:r w:rsidRPr="009F47E9">
        <w:rPr>
          <w:rFonts w:ascii="Times New Roman" w:hAnsi="Times New Roman" w:cs="Times New Roman"/>
          <w:color w:val="auto"/>
          <w:lang w:val="ru-RU"/>
        </w:rPr>
        <w:t>. Результаты тестирования</w:t>
      </w:r>
      <w:bookmarkEnd w:id="3"/>
    </w:p>
    <w:p w14:paraId="46156515" w14:textId="77777777" w:rsidR="00F84FDD" w:rsidRPr="00F84FDD" w:rsidRDefault="00F84FDD" w:rsidP="00F84FD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--- ТЕСТ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 Истинно-положительные срабатывания ---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[OK]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'15.05.1972'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'15.05.1972'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[OK]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'31.07.2014'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'31.07.2014'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[OK]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'22.05.1995'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'22.05.1995'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[OK]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March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23 1991'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March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23 1991'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[OK]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January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05 1997'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January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05 1997'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[OK]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June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02 2015'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June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02 2015'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[OK]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Jan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01 1980'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Jan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01 1980'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[OK]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Jul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19 1994'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Jul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19 1994'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[OK]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Apr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18 90'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Apr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18 90'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[OK]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May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14 18'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May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14 18'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[OK]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'10 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July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93'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'10 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July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93'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[OK]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'13 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March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99'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'13 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March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99'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[OK]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'01 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February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73'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'01 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February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73'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[OK]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'13 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Aug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86'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'13 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Aug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86'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[OK]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'19 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Mar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73'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'19 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Mar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73'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[OK]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'24 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May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17'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'24 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May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17'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[OK]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'28.02.1972'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'28.02.1972'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[OK]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'08.11.1977'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'08.11.1977'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[OK]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Feb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29 2020'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Feb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29 2020'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Итого: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19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/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19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распознано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lastRenderedPageBreak/>
        <w:br/>
        <w:t xml:space="preserve">--- ТЕСТ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2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 Ложные срабатывания (не должно совпасть) ---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[OK (нет)]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'3 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February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  <w:t xml:space="preserve">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[OK (нет)]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May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90'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  <w:t xml:space="preserve">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[OK (нет)]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November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99'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  <w:t xml:space="preserve">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[OK (нет)]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'7/1998'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  <w:t xml:space="preserve">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[OK (нет)]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July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0'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  <w:t xml:space="preserve">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[OK (нет)]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'538-43-6229'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  <w:t xml:space="preserve">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[OK (нет)]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'15.05'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  <w:t xml:space="preserve">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Итого: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7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/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7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корректно отклонено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>--- ОБРАБОТКА dev.txt ---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Всего найдено полных дат: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2590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  <w:t xml:space="preserve">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Распределение по форматам: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Mon</w:t>
      </w:r>
      <w:proofErr w:type="spellEnd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DD YYYY: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779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  <w:t xml:space="preserve">    </w:t>
      </w:r>
      <w:proofErr w:type="spellStart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Mon</w:t>
      </w:r>
      <w:proofErr w:type="spellEnd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DD YY: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512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  <w:t xml:space="preserve">  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DD </w:t>
      </w:r>
      <w:proofErr w:type="spellStart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Month</w:t>
      </w:r>
      <w:proofErr w:type="spellEnd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YY: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377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  <w:t xml:space="preserve">  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DD </w:t>
      </w:r>
      <w:proofErr w:type="spellStart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Month</w:t>
      </w:r>
      <w:proofErr w:type="spellEnd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YYYY: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361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  <w:t xml:space="preserve">  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DD.MM.YYYY: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310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  <w:t xml:space="preserve">  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DD </w:t>
      </w:r>
      <w:proofErr w:type="spellStart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Mon</w:t>
      </w:r>
      <w:proofErr w:type="spellEnd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YY: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238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  <w:t xml:space="preserve">  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DD </w:t>
      </w:r>
      <w:proofErr w:type="spellStart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Mon</w:t>
      </w:r>
      <w:proofErr w:type="spellEnd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YYYY: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13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  <w:t xml:space="preserve">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Первые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30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найденных дат: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1. </w:t>
      </w:r>
      <w:proofErr w:type="spellStart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Apr</w:t>
      </w:r>
      <w:proofErr w:type="spellEnd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18 90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компоненты: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Apr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18 90'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Apr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18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2. </w:t>
      </w:r>
      <w:proofErr w:type="spellStart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Jul</w:t>
      </w:r>
      <w:proofErr w:type="spellEnd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5 91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компоненты: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Jul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5 91'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Jul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5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3. </w:t>
      </w:r>
      <w:proofErr w:type="spellStart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May</w:t>
      </w:r>
      <w:proofErr w:type="spellEnd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14 18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компоненты: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May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14 18'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May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14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4. </w:t>
      </w:r>
      <w:proofErr w:type="spellStart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Aug</w:t>
      </w:r>
      <w:proofErr w:type="spellEnd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26 14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компоненты: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Aug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26 14'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Aug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26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5. </w:t>
      </w:r>
      <w:proofErr w:type="spellStart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Jun</w:t>
      </w:r>
      <w:proofErr w:type="spellEnd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11 74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компоненты: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Jun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11 74'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Jun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11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6. </w:t>
      </w:r>
      <w:proofErr w:type="spellStart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Jul</w:t>
      </w:r>
      <w:proofErr w:type="spellEnd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16 98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компоненты: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Jul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16 98'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Jul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16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7. </w:t>
      </w:r>
      <w:proofErr w:type="spellStart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Dec</w:t>
      </w:r>
      <w:proofErr w:type="spellEnd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18 16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компоненты: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Dec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18 16'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Dec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18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8. </w:t>
      </w:r>
      <w:proofErr w:type="spellStart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Mar</w:t>
      </w:r>
      <w:proofErr w:type="spellEnd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21 19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компоненты: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Mar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21 19'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Mar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21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9. </w:t>
      </w:r>
      <w:proofErr w:type="spellStart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Nov</w:t>
      </w:r>
      <w:proofErr w:type="spellEnd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14 13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компоненты: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Nov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14 13'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Nov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14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10. </w:t>
      </w:r>
      <w:proofErr w:type="spellStart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Dec</w:t>
      </w:r>
      <w:proofErr w:type="spellEnd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26 72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компоненты: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Dec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26 72'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Dec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26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11. </w:t>
      </w:r>
      <w:proofErr w:type="spellStart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Dec</w:t>
      </w:r>
      <w:proofErr w:type="spellEnd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10 97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компоненты: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Dec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10 97'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Dec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10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12. </w:t>
      </w:r>
      <w:proofErr w:type="spellStart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Aug</w:t>
      </w:r>
      <w:proofErr w:type="spellEnd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6 75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компоненты: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Aug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6 75'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Aug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6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13. </w:t>
      </w:r>
      <w:proofErr w:type="spellStart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Jun</w:t>
      </w:r>
      <w:proofErr w:type="spellEnd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15 91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компоненты: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Jun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15 91'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Jun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15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14.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Jan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28 12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компоненты: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'Jan 28 12'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Jan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28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15. </w:t>
      </w:r>
      <w:proofErr w:type="spellStart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Mar</w:t>
      </w:r>
      <w:proofErr w:type="spellEnd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22 85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компоненты: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Mar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22 85'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Mar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22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16. </w:t>
      </w:r>
      <w:proofErr w:type="spellStart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Mar</w:t>
      </w:r>
      <w:proofErr w:type="spellEnd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11 99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компоненты: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Mar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11 99'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Mar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11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17. </w:t>
      </w:r>
      <w:proofErr w:type="spellStart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Mar</w:t>
      </w:r>
      <w:proofErr w:type="spellEnd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3 83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компоненты: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Mar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3 83'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Mar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3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18. </w:t>
      </w:r>
      <w:proofErr w:type="spellStart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Sep</w:t>
      </w:r>
      <w:proofErr w:type="spellEnd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15 19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компоненты: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Sep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15 19'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Sep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15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19.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Jan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8 86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компоненты: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'Jan 8 86'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Jan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8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20. </w:t>
      </w:r>
      <w:proofErr w:type="spellStart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Feb</w:t>
      </w:r>
      <w:proofErr w:type="spellEnd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19 91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компоненты: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Feb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19 91'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Feb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19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21. </w:t>
      </w:r>
      <w:proofErr w:type="spellStart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Feb</w:t>
      </w:r>
      <w:proofErr w:type="spellEnd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17 81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компоненты: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Feb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17 81'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Feb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17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22.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Jan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10 20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компоненты: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'Jan 10 20'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Jan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10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23. </w:t>
      </w:r>
      <w:proofErr w:type="spellStart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Feb</w:t>
      </w:r>
      <w:proofErr w:type="spellEnd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5 99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компоненты: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Feb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5 99'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Feb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5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24. </w:t>
      </w:r>
      <w:proofErr w:type="spellStart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Aug</w:t>
      </w:r>
      <w:proofErr w:type="spellEnd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18 85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компоненты: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Aug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18 85'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Aug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18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25. </w:t>
      </w:r>
      <w:proofErr w:type="spellStart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Sep</w:t>
      </w:r>
      <w:proofErr w:type="spellEnd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14 80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компоненты: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Sep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14 80'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Sep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14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26. </w:t>
      </w:r>
      <w:proofErr w:type="spellStart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Mar</w:t>
      </w:r>
      <w:proofErr w:type="spellEnd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10 97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компоненты: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Mar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10 97'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Mar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10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27. </w:t>
      </w:r>
      <w:proofErr w:type="spellStart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Oct</w:t>
      </w:r>
      <w:proofErr w:type="spellEnd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10 76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компоненты: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Oct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10 76'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Oct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10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28. </w:t>
      </w:r>
      <w:proofErr w:type="spellStart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Nov</w:t>
      </w:r>
      <w:proofErr w:type="spellEnd"/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29 87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→ компоненты: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Nov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29 87'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Nov</w:t>
      </w:r>
      <w:proofErr w:type="spellEnd"/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RU" w:eastAsia="ru-RU"/>
        </w:rPr>
        <w:t>29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29.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Jul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30 70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→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компоненты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'Jul 30 70'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ru-RU"/>
        </w:rPr>
        <w:t>Jul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ru-RU"/>
        </w:rPr>
        <w:t>30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30.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Jun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25 88 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→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компоненты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'Jun 25 88'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ru-RU"/>
        </w:rPr>
        <w:t>Jun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ru-RU"/>
        </w:rPr>
        <w:t>25</w:t>
      </w:r>
      <w:r w:rsidRPr="00F84FD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======================================================================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br/>
        <w:t xml:space="preserve">Process finished </w:t>
      </w:r>
      <w:r w:rsidRPr="00F84FD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with </w:t>
      </w:r>
      <w:r w:rsidRPr="00F84FD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 xml:space="preserve">exit </w:t>
      </w:r>
      <w:r w:rsidRPr="00F84FD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code </w:t>
      </w:r>
      <w:r w:rsidRPr="00F84FD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</w:p>
    <w:p w14:paraId="7C6E2E48" w14:textId="5F2EFDB3" w:rsidR="008F42CD" w:rsidRPr="008F42CD" w:rsidRDefault="008F42CD" w:rsidP="008F42CD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4" w:name="_Toc226901412"/>
      <w:r>
        <w:rPr>
          <w:rFonts w:ascii="Times New Roman" w:hAnsi="Times New Roman" w:cs="Times New Roman"/>
          <w:color w:val="auto"/>
          <w:lang w:val="ru-RU"/>
        </w:rPr>
        <w:t>6</w:t>
      </w:r>
      <w:r w:rsidRPr="00487D5D">
        <w:rPr>
          <w:rFonts w:ascii="Times New Roman" w:hAnsi="Times New Roman" w:cs="Times New Roman"/>
          <w:color w:val="auto"/>
          <w:lang w:val="ru-RU"/>
        </w:rPr>
        <w:t>. Анализ данных</w:t>
      </w:r>
      <w:bookmarkEnd w:id="4"/>
    </w:p>
    <w:p w14:paraId="4333FA8D" w14:textId="5DFAFB6B" w:rsidR="008F42CD" w:rsidRPr="00487D5D" w:rsidRDefault="008F42CD" w:rsidP="00AC7E6E">
      <w:pPr>
        <w:jc w:val="both"/>
        <w:rPr>
          <w:rFonts w:cs="Times New Roman"/>
          <w:szCs w:val="28"/>
          <w:lang w:val="ru-RU"/>
        </w:rPr>
      </w:pPr>
      <w:r w:rsidRPr="00487D5D">
        <w:rPr>
          <w:rFonts w:cs="Times New Roman"/>
          <w:szCs w:val="28"/>
          <w:lang w:val="ru-RU"/>
        </w:rPr>
        <w:t xml:space="preserve">Файл </w:t>
      </w:r>
      <w:r w:rsidRPr="00487D5D">
        <w:rPr>
          <w:rFonts w:cs="Times New Roman"/>
          <w:szCs w:val="28"/>
        </w:rPr>
        <w:t>dev</w:t>
      </w:r>
      <w:r w:rsidRPr="00487D5D">
        <w:rPr>
          <w:rFonts w:cs="Times New Roman"/>
          <w:szCs w:val="28"/>
          <w:lang w:val="ru-RU"/>
        </w:rPr>
        <w:t>.</w:t>
      </w:r>
      <w:r w:rsidRPr="00487D5D">
        <w:rPr>
          <w:rFonts w:cs="Times New Roman"/>
          <w:szCs w:val="28"/>
        </w:rPr>
        <w:t>txt</w:t>
      </w:r>
      <w:r w:rsidRPr="00487D5D">
        <w:rPr>
          <w:rFonts w:cs="Times New Roman"/>
          <w:szCs w:val="28"/>
          <w:lang w:val="ru-RU"/>
        </w:rPr>
        <w:t xml:space="preserve"> содержит размеченные данные с различными категориями чувствительной информации. При предварительном анализе</w:t>
      </w:r>
      <w:r w:rsidR="00AC7E6E" w:rsidRPr="00AC7E6E">
        <w:rPr>
          <w:rFonts w:cs="Times New Roman"/>
          <w:szCs w:val="28"/>
          <w:lang w:val="ru-RU"/>
        </w:rPr>
        <w:t xml:space="preserve"> </w:t>
      </w:r>
      <w:r w:rsidR="00AC7E6E" w:rsidRPr="00AC7E6E">
        <w:rPr>
          <w:rFonts w:cs="Times New Roman"/>
          <w:color w:val="0F1115"/>
          <w:shd w:val="clear" w:color="auto" w:fill="FFFFFF"/>
          <w:lang w:val="ru-RU"/>
        </w:rPr>
        <w:t>[1]</w:t>
      </w:r>
      <w:r w:rsidRPr="00487D5D">
        <w:rPr>
          <w:rFonts w:cs="Times New Roman"/>
          <w:szCs w:val="28"/>
          <w:lang w:val="ru-RU"/>
        </w:rPr>
        <w:t xml:space="preserve"> были выявлены следующие форматы представления дат, содержащие все три компонента (день, месяц, год):</w:t>
      </w:r>
    </w:p>
    <w:p w14:paraId="3C1FD262" w14:textId="77777777" w:rsidR="008F42CD" w:rsidRPr="00487D5D" w:rsidRDefault="008F42CD" w:rsidP="008F42CD">
      <w:pPr>
        <w:pStyle w:val="a0"/>
        <w:rPr>
          <w:rFonts w:cs="Times New Roman"/>
          <w:szCs w:val="28"/>
        </w:rPr>
      </w:pPr>
      <w:r w:rsidRPr="00487D5D">
        <w:rPr>
          <w:rFonts w:cs="Times New Roman"/>
          <w:szCs w:val="28"/>
        </w:rPr>
        <w:t>DD.MM.YYYY — например: 15.05.1972, 31.07.2014</w:t>
      </w:r>
    </w:p>
    <w:p w14:paraId="2BD6C74E" w14:textId="77777777" w:rsidR="008F42CD" w:rsidRPr="00487D5D" w:rsidRDefault="008F42CD" w:rsidP="008F42CD">
      <w:pPr>
        <w:pStyle w:val="a0"/>
        <w:rPr>
          <w:rFonts w:cs="Times New Roman"/>
          <w:szCs w:val="28"/>
        </w:rPr>
      </w:pPr>
      <w:r w:rsidRPr="00487D5D">
        <w:rPr>
          <w:rFonts w:cs="Times New Roman"/>
          <w:szCs w:val="28"/>
        </w:rPr>
        <w:t>Month DD YYYY — например: March 23 1991, January 05 1997</w:t>
      </w:r>
    </w:p>
    <w:p w14:paraId="69A8BCAC" w14:textId="77777777" w:rsidR="008F42CD" w:rsidRPr="00487D5D" w:rsidRDefault="008F42CD" w:rsidP="008F42CD">
      <w:pPr>
        <w:pStyle w:val="a0"/>
        <w:rPr>
          <w:rFonts w:cs="Times New Roman"/>
          <w:szCs w:val="28"/>
        </w:rPr>
      </w:pPr>
      <w:r w:rsidRPr="00487D5D">
        <w:rPr>
          <w:rFonts w:cs="Times New Roman"/>
          <w:szCs w:val="28"/>
        </w:rPr>
        <w:t>Mon DD YYYY — например: Jan 01 1980, Jul 19 1994</w:t>
      </w:r>
    </w:p>
    <w:p w14:paraId="095AFB50" w14:textId="77777777" w:rsidR="008F42CD" w:rsidRPr="00487D5D" w:rsidRDefault="008F42CD" w:rsidP="008F42CD">
      <w:pPr>
        <w:pStyle w:val="a0"/>
        <w:rPr>
          <w:rFonts w:cs="Times New Roman"/>
          <w:szCs w:val="28"/>
        </w:rPr>
      </w:pPr>
      <w:r w:rsidRPr="00487D5D">
        <w:rPr>
          <w:rFonts w:cs="Times New Roman"/>
          <w:szCs w:val="28"/>
        </w:rPr>
        <w:t>DD Month YYYY — например: 10 July 1993, 01 February 73</w:t>
      </w:r>
    </w:p>
    <w:p w14:paraId="0267E3F7" w14:textId="77777777" w:rsidR="008F42CD" w:rsidRPr="00487D5D" w:rsidRDefault="008F42CD" w:rsidP="008F42CD">
      <w:pPr>
        <w:pStyle w:val="a0"/>
        <w:rPr>
          <w:rFonts w:cs="Times New Roman"/>
          <w:szCs w:val="28"/>
        </w:rPr>
      </w:pPr>
      <w:r w:rsidRPr="00487D5D">
        <w:rPr>
          <w:rFonts w:cs="Times New Roman"/>
          <w:szCs w:val="28"/>
        </w:rPr>
        <w:t>DD Mon YYYY — например: 13 Aug 1986</w:t>
      </w:r>
    </w:p>
    <w:p w14:paraId="66A11B2C" w14:textId="77777777" w:rsidR="008F42CD" w:rsidRPr="00487D5D" w:rsidRDefault="008F42CD" w:rsidP="008F42CD">
      <w:pPr>
        <w:pStyle w:val="a0"/>
        <w:rPr>
          <w:rFonts w:cs="Times New Roman"/>
          <w:szCs w:val="28"/>
        </w:rPr>
      </w:pPr>
      <w:r w:rsidRPr="00487D5D">
        <w:rPr>
          <w:rFonts w:cs="Times New Roman"/>
          <w:szCs w:val="28"/>
        </w:rPr>
        <w:t>DD Month YY — например: 10 July 93, 13 March 99</w:t>
      </w:r>
    </w:p>
    <w:p w14:paraId="4D9C59C7" w14:textId="77777777" w:rsidR="008F42CD" w:rsidRPr="00487D5D" w:rsidRDefault="008F42CD" w:rsidP="008F42CD">
      <w:pPr>
        <w:pStyle w:val="a0"/>
        <w:rPr>
          <w:rFonts w:cs="Times New Roman"/>
          <w:szCs w:val="28"/>
        </w:rPr>
      </w:pPr>
      <w:r w:rsidRPr="00487D5D">
        <w:rPr>
          <w:rFonts w:cs="Times New Roman"/>
          <w:szCs w:val="28"/>
        </w:rPr>
        <w:t>DD Mon YY — например: 13 Aug 86, 19 Mar 73</w:t>
      </w:r>
    </w:p>
    <w:p w14:paraId="66F48A9B" w14:textId="1D2FCC2A" w:rsidR="008F42CD" w:rsidRPr="008F42CD" w:rsidRDefault="008F42CD" w:rsidP="008F42CD">
      <w:pPr>
        <w:pStyle w:val="a0"/>
        <w:rPr>
          <w:rFonts w:cs="Times New Roman"/>
          <w:szCs w:val="28"/>
        </w:rPr>
      </w:pPr>
      <w:r w:rsidRPr="00487D5D">
        <w:rPr>
          <w:rFonts w:cs="Times New Roman"/>
          <w:szCs w:val="28"/>
        </w:rPr>
        <w:t>Mon DD YY — например: Apr 18 90, May 14 18</w:t>
      </w:r>
    </w:p>
    <w:p w14:paraId="02E578EB" w14:textId="621FDF68" w:rsidR="001C78C4" w:rsidRPr="009F47E9" w:rsidRDefault="008F42CD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26901416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Pr="009F47E9">
        <w:rPr>
          <w:rFonts w:ascii="Times New Roman" w:hAnsi="Times New Roman" w:cs="Times New Roman"/>
          <w:color w:val="auto"/>
          <w:sz w:val="28"/>
          <w:szCs w:val="28"/>
          <w:lang w:val="ru-RU"/>
        </w:rPr>
        <w:t>. Истинно-положительные срабатывания</w:t>
      </w:r>
      <w:bookmarkEnd w:id="5"/>
    </w:p>
    <w:p w14:paraId="385C7A02" w14:textId="09303C63" w:rsidR="001C78C4" w:rsidRPr="009F47E9" w:rsidRDefault="00E60DFC">
      <w:pPr>
        <w:rPr>
          <w:rFonts w:cs="Times New Roman"/>
          <w:szCs w:val="28"/>
          <w:lang w:val="ru-RU"/>
        </w:rPr>
      </w:pPr>
      <w:r w:rsidRPr="00487D5D">
        <w:rPr>
          <w:rFonts w:cs="Times New Roman"/>
          <w:szCs w:val="28"/>
          <w:lang w:val="ru-RU"/>
        </w:rPr>
        <w:t xml:space="preserve">Из 19 контрольных примеров </w:t>
      </w:r>
      <w:r w:rsidR="008F42CD">
        <w:rPr>
          <w:rFonts w:cs="Times New Roman"/>
          <w:szCs w:val="28"/>
          <w:lang w:val="ru-RU"/>
        </w:rPr>
        <w:t>РАСПОЗНАНО</w:t>
      </w:r>
      <w:r w:rsidRPr="00487D5D">
        <w:rPr>
          <w:rFonts w:cs="Times New Roman"/>
          <w:szCs w:val="28"/>
          <w:lang w:val="ru-RU"/>
        </w:rPr>
        <w:t xml:space="preserve"> 19 (100%)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75"/>
        <w:gridCol w:w="2694"/>
      </w:tblGrid>
      <w:tr w:rsidR="008F42CD" w:rsidRPr="00487D5D" w14:paraId="2C6E27D4" w14:textId="77777777" w:rsidTr="009F47E9">
        <w:trPr>
          <w:jc w:val="center"/>
        </w:trPr>
        <w:tc>
          <w:tcPr>
            <w:tcW w:w="675" w:type="dxa"/>
          </w:tcPr>
          <w:p w14:paraId="4EC15FC4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№</w:t>
            </w:r>
          </w:p>
        </w:tc>
        <w:tc>
          <w:tcPr>
            <w:tcW w:w="2694" w:type="dxa"/>
          </w:tcPr>
          <w:p w14:paraId="6B83C628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Пример</w:t>
            </w:r>
          </w:p>
        </w:tc>
      </w:tr>
      <w:tr w:rsidR="008F42CD" w:rsidRPr="00487D5D" w14:paraId="18C2818B" w14:textId="77777777" w:rsidTr="009F47E9">
        <w:trPr>
          <w:jc w:val="center"/>
        </w:trPr>
        <w:tc>
          <w:tcPr>
            <w:tcW w:w="675" w:type="dxa"/>
          </w:tcPr>
          <w:p w14:paraId="18FAAB10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1</w:t>
            </w:r>
          </w:p>
        </w:tc>
        <w:tc>
          <w:tcPr>
            <w:tcW w:w="2694" w:type="dxa"/>
          </w:tcPr>
          <w:p w14:paraId="63813D62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15.05.1972</w:t>
            </w:r>
          </w:p>
        </w:tc>
      </w:tr>
      <w:tr w:rsidR="008F42CD" w:rsidRPr="00487D5D" w14:paraId="4C6F022D" w14:textId="77777777" w:rsidTr="009F47E9">
        <w:trPr>
          <w:jc w:val="center"/>
        </w:trPr>
        <w:tc>
          <w:tcPr>
            <w:tcW w:w="675" w:type="dxa"/>
          </w:tcPr>
          <w:p w14:paraId="78F072E8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2</w:t>
            </w:r>
          </w:p>
        </w:tc>
        <w:tc>
          <w:tcPr>
            <w:tcW w:w="2694" w:type="dxa"/>
          </w:tcPr>
          <w:p w14:paraId="3B751E13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31.07.2014</w:t>
            </w:r>
          </w:p>
        </w:tc>
      </w:tr>
      <w:tr w:rsidR="008F42CD" w:rsidRPr="00487D5D" w14:paraId="5BB4F087" w14:textId="77777777" w:rsidTr="009F47E9">
        <w:trPr>
          <w:jc w:val="center"/>
        </w:trPr>
        <w:tc>
          <w:tcPr>
            <w:tcW w:w="675" w:type="dxa"/>
          </w:tcPr>
          <w:p w14:paraId="59B3679D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3</w:t>
            </w:r>
          </w:p>
        </w:tc>
        <w:tc>
          <w:tcPr>
            <w:tcW w:w="2694" w:type="dxa"/>
          </w:tcPr>
          <w:p w14:paraId="529AE81F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22.05.1995</w:t>
            </w:r>
          </w:p>
        </w:tc>
      </w:tr>
      <w:tr w:rsidR="008F42CD" w:rsidRPr="00487D5D" w14:paraId="2F85EB5A" w14:textId="77777777" w:rsidTr="009F47E9">
        <w:trPr>
          <w:jc w:val="center"/>
        </w:trPr>
        <w:tc>
          <w:tcPr>
            <w:tcW w:w="675" w:type="dxa"/>
          </w:tcPr>
          <w:p w14:paraId="477C536B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4</w:t>
            </w:r>
          </w:p>
        </w:tc>
        <w:tc>
          <w:tcPr>
            <w:tcW w:w="2694" w:type="dxa"/>
          </w:tcPr>
          <w:p w14:paraId="07990AB0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March 23 1991</w:t>
            </w:r>
          </w:p>
        </w:tc>
      </w:tr>
      <w:tr w:rsidR="008F42CD" w:rsidRPr="00487D5D" w14:paraId="15449D08" w14:textId="77777777" w:rsidTr="009F47E9">
        <w:trPr>
          <w:jc w:val="center"/>
        </w:trPr>
        <w:tc>
          <w:tcPr>
            <w:tcW w:w="675" w:type="dxa"/>
          </w:tcPr>
          <w:p w14:paraId="3FA2AECB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5</w:t>
            </w:r>
          </w:p>
        </w:tc>
        <w:tc>
          <w:tcPr>
            <w:tcW w:w="2694" w:type="dxa"/>
          </w:tcPr>
          <w:p w14:paraId="5F186614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January 05 1997</w:t>
            </w:r>
          </w:p>
        </w:tc>
      </w:tr>
      <w:tr w:rsidR="008F42CD" w:rsidRPr="00487D5D" w14:paraId="1A4B8DA4" w14:textId="77777777" w:rsidTr="009F47E9">
        <w:trPr>
          <w:jc w:val="center"/>
        </w:trPr>
        <w:tc>
          <w:tcPr>
            <w:tcW w:w="675" w:type="dxa"/>
          </w:tcPr>
          <w:p w14:paraId="0448EB57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6</w:t>
            </w:r>
          </w:p>
        </w:tc>
        <w:tc>
          <w:tcPr>
            <w:tcW w:w="2694" w:type="dxa"/>
          </w:tcPr>
          <w:p w14:paraId="7C791B41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June 02 2015</w:t>
            </w:r>
          </w:p>
        </w:tc>
      </w:tr>
      <w:tr w:rsidR="008F42CD" w:rsidRPr="00487D5D" w14:paraId="4A1D6BF7" w14:textId="77777777" w:rsidTr="009F47E9">
        <w:trPr>
          <w:jc w:val="center"/>
        </w:trPr>
        <w:tc>
          <w:tcPr>
            <w:tcW w:w="675" w:type="dxa"/>
          </w:tcPr>
          <w:p w14:paraId="5F859DA6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7</w:t>
            </w:r>
          </w:p>
        </w:tc>
        <w:tc>
          <w:tcPr>
            <w:tcW w:w="2694" w:type="dxa"/>
          </w:tcPr>
          <w:p w14:paraId="23FDD7AD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Jan 01 1980</w:t>
            </w:r>
          </w:p>
        </w:tc>
      </w:tr>
      <w:tr w:rsidR="008F42CD" w:rsidRPr="00487D5D" w14:paraId="7897D12D" w14:textId="77777777" w:rsidTr="009F47E9">
        <w:trPr>
          <w:jc w:val="center"/>
        </w:trPr>
        <w:tc>
          <w:tcPr>
            <w:tcW w:w="675" w:type="dxa"/>
          </w:tcPr>
          <w:p w14:paraId="65C3CAE1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lastRenderedPageBreak/>
              <w:t>8</w:t>
            </w:r>
          </w:p>
        </w:tc>
        <w:tc>
          <w:tcPr>
            <w:tcW w:w="2694" w:type="dxa"/>
          </w:tcPr>
          <w:p w14:paraId="234B0603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Jul 19 1994</w:t>
            </w:r>
          </w:p>
        </w:tc>
      </w:tr>
      <w:tr w:rsidR="008F42CD" w:rsidRPr="00487D5D" w14:paraId="22716B59" w14:textId="77777777" w:rsidTr="009F47E9">
        <w:trPr>
          <w:jc w:val="center"/>
        </w:trPr>
        <w:tc>
          <w:tcPr>
            <w:tcW w:w="675" w:type="dxa"/>
          </w:tcPr>
          <w:p w14:paraId="7340AF5E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9</w:t>
            </w:r>
          </w:p>
        </w:tc>
        <w:tc>
          <w:tcPr>
            <w:tcW w:w="2694" w:type="dxa"/>
          </w:tcPr>
          <w:p w14:paraId="1394AB74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Apr 18 90</w:t>
            </w:r>
          </w:p>
        </w:tc>
      </w:tr>
      <w:tr w:rsidR="008F42CD" w:rsidRPr="00487D5D" w14:paraId="515DF957" w14:textId="77777777" w:rsidTr="009F47E9">
        <w:trPr>
          <w:jc w:val="center"/>
        </w:trPr>
        <w:tc>
          <w:tcPr>
            <w:tcW w:w="675" w:type="dxa"/>
          </w:tcPr>
          <w:p w14:paraId="743009EC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10</w:t>
            </w:r>
          </w:p>
        </w:tc>
        <w:tc>
          <w:tcPr>
            <w:tcW w:w="2694" w:type="dxa"/>
          </w:tcPr>
          <w:p w14:paraId="71F9A5B5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May 14 18</w:t>
            </w:r>
          </w:p>
        </w:tc>
      </w:tr>
      <w:tr w:rsidR="008F42CD" w:rsidRPr="00487D5D" w14:paraId="58E78EC4" w14:textId="77777777" w:rsidTr="009F47E9">
        <w:trPr>
          <w:jc w:val="center"/>
        </w:trPr>
        <w:tc>
          <w:tcPr>
            <w:tcW w:w="675" w:type="dxa"/>
          </w:tcPr>
          <w:p w14:paraId="1D3361AA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11</w:t>
            </w:r>
          </w:p>
        </w:tc>
        <w:tc>
          <w:tcPr>
            <w:tcW w:w="2694" w:type="dxa"/>
          </w:tcPr>
          <w:p w14:paraId="57366F2D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10 July 93</w:t>
            </w:r>
          </w:p>
        </w:tc>
      </w:tr>
      <w:tr w:rsidR="008F42CD" w:rsidRPr="00487D5D" w14:paraId="22F9B24D" w14:textId="77777777" w:rsidTr="009F47E9">
        <w:trPr>
          <w:jc w:val="center"/>
        </w:trPr>
        <w:tc>
          <w:tcPr>
            <w:tcW w:w="675" w:type="dxa"/>
          </w:tcPr>
          <w:p w14:paraId="465CDC28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12</w:t>
            </w:r>
          </w:p>
        </w:tc>
        <w:tc>
          <w:tcPr>
            <w:tcW w:w="2694" w:type="dxa"/>
          </w:tcPr>
          <w:p w14:paraId="7376B408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13 March 99</w:t>
            </w:r>
          </w:p>
        </w:tc>
      </w:tr>
      <w:tr w:rsidR="008F42CD" w:rsidRPr="00487D5D" w14:paraId="5BA8C3DA" w14:textId="77777777" w:rsidTr="009F47E9">
        <w:trPr>
          <w:jc w:val="center"/>
        </w:trPr>
        <w:tc>
          <w:tcPr>
            <w:tcW w:w="675" w:type="dxa"/>
          </w:tcPr>
          <w:p w14:paraId="6039FD40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13</w:t>
            </w:r>
          </w:p>
        </w:tc>
        <w:tc>
          <w:tcPr>
            <w:tcW w:w="2694" w:type="dxa"/>
          </w:tcPr>
          <w:p w14:paraId="2BB572D1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01 February 73</w:t>
            </w:r>
          </w:p>
        </w:tc>
      </w:tr>
      <w:tr w:rsidR="008F42CD" w:rsidRPr="00487D5D" w14:paraId="17C04769" w14:textId="77777777" w:rsidTr="009F47E9">
        <w:trPr>
          <w:jc w:val="center"/>
        </w:trPr>
        <w:tc>
          <w:tcPr>
            <w:tcW w:w="675" w:type="dxa"/>
          </w:tcPr>
          <w:p w14:paraId="746E5909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14</w:t>
            </w:r>
          </w:p>
        </w:tc>
        <w:tc>
          <w:tcPr>
            <w:tcW w:w="2694" w:type="dxa"/>
          </w:tcPr>
          <w:p w14:paraId="485A9C1D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13 Aug 86</w:t>
            </w:r>
          </w:p>
        </w:tc>
      </w:tr>
      <w:tr w:rsidR="008F42CD" w:rsidRPr="00487D5D" w14:paraId="413E0208" w14:textId="77777777" w:rsidTr="009F47E9">
        <w:trPr>
          <w:jc w:val="center"/>
        </w:trPr>
        <w:tc>
          <w:tcPr>
            <w:tcW w:w="675" w:type="dxa"/>
          </w:tcPr>
          <w:p w14:paraId="46803E11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15</w:t>
            </w:r>
          </w:p>
        </w:tc>
        <w:tc>
          <w:tcPr>
            <w:tcW w:w="2694" w:type="dxa"/>
          </w:tcPr>
          <w:p w14:paraId="40D9F17C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19 Mar 73</w:t>
            </w:r>
          </w:p>
        </w:tc>
      </w:tr>
      <w:tr w:rsidR="008F42CD" w:rsidRPr="00487D5D" w14:paraId="77DD36E7" w14:textId="77777777" w:rsidTr="009F47E9">
        <w:trPr>
          <w:jc w:val="center"/>
        </w:trPr>
        <w:tc>
          <w:tcPr>
            <w:tcW w:w="675" w:type="dxa"/>
          </w:tcPr>
          <w:p w14:paraId="02E0D67C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16</w:t>
            </w:r>
          </w:p>
        </w:tc>
        <w:tc>
          <w:tcPr>
            <w:tcW w:w="2694" w:type="dxa"/>
          </w:tcPr>
          <w:p w14:paraId="069103E7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24 May 17</w:t>
            </w:r>
          </w:p>
        </w:tc>
      </w:tr>
      <w:tr w:rsidR="008F42CD" w:rsidRPr="00487D5D" w14:paraId="0B31884A" w14:textId="77777777" w:rsidTr="009F47E9">
        <w:trPr>
          <w:jc w:val="center"/>
        </w:trPr>
        <w:tc>
          <w:tcPr>
            <w:tcW w:w="675" w:type="dxa"/>
          </w:tcPr>
          <w:p w14:paraId="7C90316E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17</w:t>
            </w:r>
          </w:p>
        </w:tc>
        <w:tc>
          <w:tcPr>
            <w:tcW w:w="2694" w:type="dxa"/>
          </w:tcPr>
          <w:p w14:paraId="42C54977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28.02.1972</w:t>
            </w:r>
          </w:p>
        </w:tc>
      </w:tr>
      <w:tr w:rsidR="008F42CD" w:rsidRPr="00487D5D" w14:paraId="2C1490DF" w14:textId="77777777" w:rsidTr="009F47E9">
        <w:trPr>
          <w:jc w:val="center"/>
        </w:trPr>
        <w:tc>
          <w:tcPr>
            <w:tcW w:w="675" w:type="dxa"/>
          </w:tcPr>
          <w:p w14:paraId="06462420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18</w:t>
            </w:r>
          </w:p>
        </w:tc>
        <w:tc>
          <w:tcPr>
            <w:tcW w:w="2694" w:type="dxa"/>
          </w:tcPr>
          <w:p w14:paraId="4BE49DAA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08.11.1977</w:t>
            </w:r>
          </w:p>
        </w:tc>
      </w:tr>
      <w:tr w:rsidR="008F42CD" w:rsidRPr="00487D5D" w14:paraId="3B9A5B90" w14:textId="77777777" w:rsidTr="009F47E9">
        <w:trPr>
          <w:jc w:val="center"/>
        </w:trPr>
        <w:tc>
          <w:tcPr>
            <w:tcW w:w="675" w:type="dxa"/>
          </w:tcPr>
          <w:p w14:paraId="2C0697B3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19</w:t>
            </w:r>
          </w:p>
        </w:tc>
        <w:tc>
          <w:tcPr>
            <w:tcW w:w="2694" w:type="dxa"/>
          </w:tcPr>
          <w:p w14:paraId="13F67BF5" w14:textId="77777777" w:rsidR="008F42CD" w:rsidRPr="00487D5D" w:rsidRDefault="008F42CD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Feb 29 2020</w:t>
            </w:r>
          </w:p>
        </w:tc>
      </w:tr>
    </w:tbl>
    <w:p w14:paraId="2BB782D9" w14:textId="77777777" w:rsidR="001C78C4" w:rsidRPr="00487D5D" w:rsidRDefault="001C78C4">
      <w:pPr>
        <w:rPr>
          <w:rFonts w:cs="Times New Roman"/>
          <w:szCs w:val="28"/>
        </w:rPr>
      </w:pPr>
    </w:p>
    <w:p w14:paraId="3A238903" w14:textId="765F1618" w:rsidR="001C78C4" w:rsidRPr="009F47E9" w:rsidRDefault="008F42CD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26901417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Pr="009F47E9">
        <w:rPr>
          <w:rFonts w:ascii="Times New Roman" w:hAnsi="Times New Roman" w:cs="Times New Roman"/>
          <w:color w:val="auto"/>
          <w:sz w:val="28"/>
          <w:szCs w:val="28"/>
        </w:rPr>
        <w:t>. Ложные срабатывания (False Positives)</w:t>
      </w:r>
      <w:bookmarkEnd w:id="6"/>
    </w:p>
    <w:p w14:paraId="004C0B31" w14:textId="3ED777A1" w:rsidR="001C78C4" w:rsidRPr="00AC7E6E" w:rsidRDefault="00E60DFC">
      <w:pPr>
        <w:rPr>
          <w:rFonts w:cs="Times New Roman"/>
          <w:szCs w:val="28"/>
          <w:lang w:val="ru-RU"/>
        </w:rPr>
      </w:pPr>
      <w:r w:rsidRPr="00487D5D">
        <w:rPr>
          <w:rFonts w:cs="Times New Roman"/>
          <w:szCs w:val="28"/>
          <w:lang w:val="ru-RU"/>
        </w:rPr>
        <w:t xml:space="preserve">Из 7 тестов на отклонение ложных совпадений корректно отклонено 7 (100%). </w:t>
      </w:r>
      <w:r w:rsidRPr="00AC7E6E">
        <w:rPr>
          <w:rFonts w:cs="Times New Roman"/>
          <w:szCs w:val="28"/>
          <w:lang w:val="ru-RU"/>
        </w:rPr>
        <w:t>Точность (</w:t>
      </w:r>
      <w:r w:rsidRPr="00487D5D">
        <w:rPr>
          <w:rFonts w:cs="Times New Roman"/>
          <w:szCs w:val="28"/>
        </w:rPr>
        <w:t>Precision</w:t>
      </w:r>
      <w:r w:rsidRPr="00AC7E6E">
        <w:rPr>
          <w:rFonts w:cs="Times New Roman"/>
          <w:szCs w:val="28"/>
          <w:lang w:val="ru-RU"/>
        </w:rPr>
        <w:t>) высокая.</w:t>
      </w:r>
      <w:r w:rsidR="00AC7E6E" w:rsidRPr="00AC7E6E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  <w:r w:rsidR="00AC7E6E" w:rsidRPr="00AC7E6E">
        <w:rPr>
          <w:rFonts w:cs="Times New Roman"/>
          <w:szCs w:val="28"/>
          <w:lang w:val="ru-RU"/>
        </w:rPr>
        <w:t xml:space="preserve">Отсутствие ложных срабатываний достигнуто за счёт использования границ слов и строгих диапазонов, что также снижает риск </w:t>
      </w:r>
      <w:proofErr w:type="spellStart"/>
      <w:r w:rsidR="00AC7E6E" w:rsidRPr="00AC7E6E">
        <w:rPr>
          <w:rFonts w:cs="Times New Roman"/>
          <w:szCs w:val="28"/>
          <w:lang w:val="ru-RU"/>
        </w:rPr>
        <w:t>ReDoS</w:t>
      </w:r>
      <w:proofErr w:type="spellEnd"/>
      <w:r w:rsidR="00AC7E6E" w:rsidRPr="00AC7E6E">
        <w:rPr>
          <w:rFonts w:cs="Times New Roman"/>
          <w:szCs w:val="28"/>
          <w:lang w:val="ru-RU"/>
        </w:rPr>
        <w:t>-атак [4].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C78C4" w:rsidRPr="00487D5D" w14:paraId="2C016B54" w14:textId="77777777">
        <w:tc>
          <w:tcPr>
            <w:tcW w:w="2880" w:type="dxa"/>
          </w:tcPr>
          <w:p w14:paraId="0055F4C7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№</w:t>
            </w:r>
          </w:p>
        </w:tc>
        <w:tc>
          <w:tcPr>
            <w:tcW w:w="2880" w:type="dxa"/>
          </w:tcPr>
          <w:p w14:paraId="7C9C1C94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Пример</w:t>
            </w:r>
          </w:p>
        </w:tc>
        <w:tc>
          <w:tcPr>
            <w:tcW w:w="2880" w:type="dxa"/>
          </w:tcPr>
          <w:p w14:paraId="0C016161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Причина отклонения</w:t>
            </w:r>
          </w:p>
        </w:tc>
      </w:tr>
      <w:tr w:rsidR="001C78C4" w:rsidRPr="00487D5D" w14:paraId="673FC740" w14:textId="77777777">
        <w:tc>
          <w:tcPr>
            <w:tcW w:w="2880" w:type="dxa"/>
          </w:tcPr>
          <w:p w14:paraId="4D7F4BFB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1</w:t>
            </w:r>
          </w:p>
        </w:tc>
        <w:tc>
          <w:tcPr>
            <w:tcW w:w="2880" w:type="dxa"/>
          </w:tcPr>
          <w:p w14:paraId="2792CD8D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3 February</w:t>
            </w:r>
          </w:p>
        </w:tc>
        <w:tc>
          <w:tcPr>
            <w:tcW w:w="2880" w:type="dxa"/>
          </w:tcPr>
          <w:p w14:paraId="45E46D3E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нет года</w:t>
            </w:r>
          </w:p>
        </w:tc>
      </w:tr>
      <w:tr w:rsidR="001C78C4" w:rsidRPr="00487D5D" w14:paraId="0D9D5F56" w14:textId="77777777">
        <w:tc>
          <w:tcPr>
            <w:tcW w:w="2880" w:type="dxa"/>
          </w:tcPr>
          <w:p w14:paraId="14CBD964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2</w:t>
            </w:r>
          </w:p>
        </w:tc>
        <w:tc>
          <w:tcPr>
            <w:tcW w:w="2880" w:type="dxa"/>
          </w:tcPr>
          <w:p w14:paraId="6B5F7D75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May 90</w:t>
            </w:r>
          </w:p>
        </w:tc>
        <w:tc>
          <w:tcPr>
            <w:tcW w:w="2880" w:type="dxa"/>
          </w:tcPr>
          <w:p w14:paraId="495CF12E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нет дня</w:t>
            </w:r>
          </w:p>
        </w:tc>
      </w:tr>
      <w:tr w:rsidR="001C78C4" w:rsidRPr="00487D5D" w14:paraId="4D22D13A" w14:textId="77777777">
        <w:tc>
          <w:tcPr>
            <w:tcW w:w="2880" w:type="dxa"/>
          </w:tcPr>
          <w:p w14:paraId="695F0FC0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3</w:t>
            </w:r>
          </w:p>
        </w:tc>
        <w:tc>
          <w:tcPr>
            <w:tcW w:w="2880" w:type="dxa"/>
          </w:tcPr>
          <w:p w14:paraId="7EEC2AB6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November 99</w:t>
            </w:r>
          </w:p>
        </w:tc>
        <w:tc>
          <w:tcPr>
            <w:tcW w:w="2880" w:type="dxa"/>
          </w:tcPr>
          <w:p w14:paraId="452F92E2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нет дня</w:t>
            </w:r>
          </w:p>
        </w:tc>
      </w:tr>
      <w:tr w:rsidR="001C78C4" w:rsidRPr="00487D5D" w14:paraId="2C883ABA" w14:textId="77777777">
        <w:tc>
          <w:tcPr>
            <w:tcW w:w="2880" w:type="dxa"/>
          </w:tcPr>
          <w:p w14:paraId="4BC171D7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4</w:t>
            </w:r>
          </w:p>
        </w:tc>
        <w:tc>
          <w:tcPr>
            <w:tcW w:w="2880" w:type="dxa"/>
          </w:tcPr>
          <w:p w14:paraId="573921CA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7/1998</w:t>
            </w:r>
          </w:p>
        </w:tc>
        <w:tc>
          <w:tcPr>
            <w:tcW w:w="2880" w:type="dxa"/>
          </w:tcPr>
          <w:p w14:paraId="45D236AC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только месяц/год</w:t>
            </w:r>
          </w:p>
        </w:tc>
      </w:tr>
      <w:tr w:rsidR="001C78C4" w:rsidRPr="00487D5D" w14:paraId="4A5A3F36" w14:textId="77777777">
        <w:tc>
          <w:tcPr>
            <w:tcW w:w="2880" w:type="dxa"/>
          </w:tcPr>
          <w:p w14:paraId="0141CE09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5</w:t>
            </w:r>
          </w:p>
        </w:tc>
        <w:tc>
          <w:tcPr>
            <w:tcW w:w="2880" w:type="dxa"/>
          </w:tcPr>
          <w:p w14:paraId="5489E84A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July 0</w:t>
            </w:r>
          </w:p>
        </w:tc>
        <w:tc>
          <w:tcPr>
            <w:tcW w:w="2880" w:type="dxa"/>
          </w:tcPr>
          <w:p w14:paraId="49A1417D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невалидный день</w:t>
            </w:r>
          </w:p>
        </w:tc>
      </w:tr>
      <w:tr w:rsidR="001C78C4" w:rsidRPr="00487D5D" w14:paraId="00E0B6CB" w14:textId="77777777">
        <w:tc>
          <w:tcPr>
            <w:tcW w:w="2880" w:type="dxa"/>
          </w:tcPr>
          <w:p w14:paraId="0337DC8D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6</w:t>
            </w:r>
          </w:p>
        </w:tc>
        <w:tc>
          <w:tcPr>
            <w:tcW w:w="2880" w:type="dxa"/>
          </w:tcPr>
          <w:p w14:paraId="1114D036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538-43-6229</w:t>
            </w:r>
          </w:p>
        </w:tc>
        <w:tc>
          <w:tcPr>
            <w:tcW w:w="2880" w:type="dxa"/>
          </w:tcPr>
          <w:p w14:paraId="668469EE" w14:textId="0F495152" w:rsidR="001C78C4" w:rsidRPr="00487D5D" w:rsidRDefault="009F47E9" w:rsidP="009F47E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ru-RU"/>
              </w:rPr>
              <w:t>Номер</w:t>
            </w:r>
            <w:r w:rsidRPr="00487D5D">
              <w:rPr>
                <w:rFonts w:cs="Times New Roman"/>
                <w:szCs w:val="28"/>
              </w:rPr>
              <w:t>, не дата</w:t>
            </w:r>
          </w:p>
        </w:tc>
      </w:tr>
      <w:tr w:rsidR="001C78C4" w:rsidRPr="00487D5D" w14:paraId="6ECBBC31" w14:textId="77777777">
        <w:tc>
          <w:tcPr>
            <w:tcW w:w="2880" w:type="dxa"/>
          </w:tcPr>
          <w:p w14:paraId="47D1295E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lastRenderedPageBreak/>
              <w:t>7</w:t>
            </w:r>
          </w:p>
        </w:tc>
        <w:tc>
          <w:tcPr>
            <w:tcW w:w="2880" w:type="dxa"/>
          </w:tcPr>
          <w:p w14:paraId="3E2CC7A7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15.05</w:t>
            </w:r>
          </w:p>
        </w:tc>
        <w:tc>
          <w:tcPr>
            <w:tcW w:w="2880" w:type="dxa"/>
          </w:tcPr>
          <w:p w14:paraId="56F42211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без года</w:t>
            </w:r>
          </w:p>
        </w:tc>
      </w:tr>
    </w:tbl>
    <w:p w14:paraId="073398F8" w14:textId="77777777" w:rsidR="008F42CD" w:rsidRDefault="008F42CD">
      <w:pPr>
        <w:rPr>
          <w:rFonts w:cs="Times New Roman"/>
          <w:szCs w:val="28"/>
          <w:lang w:val="ru-RU"/>
        </w:rPr>
      </w:pPr>
    </w:p>
    <w:p w14:paraId="2B8CB99D" w14:textId="77777777" w:rsidR="008F42CD" w:rsidRPr="008F42CD" w:rsidRDefault="008F42CD">
      <w:pPr>
        <w:rPr>
          <w:rFonts w:cs="Times New Roman"/>
          <w:szCs w:val="28"/>
          <w:lang w:val="ru-RU"/>
        </w:rPr>
      </w:pPr>
    </w:p>
    <w:p w14:paraId="1F862BAB" w14:textId="0B71E486" w:rsidR="001C78C4" w:rsidRPr="008F42CD" w:rsidRDefault="008F42CD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26901418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9</w:t>
      </w:r>
      <w:r w:rsidRPr="008F42C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. Результаты обработки файла </w:t>
      </w:r>
      <w:r w:rsidRPr="009F47E9">
        <w:rPr>
          <w:rFonts w:ascii="Times New Roman" w:hAnsi="Times New Roman" w:cs="Times New Roman"/>
          <w:color w:val="auto"/>
          <w:sz w:val="28"/>
          <w:szCs w:val="28"/>
        </w:rPr>
        <w:t>dev</w:t>
      </w:r>
      <w:r w:rsidRPr="008F42CD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Pr="009F47E9">
        <w:rPr>
          <w:rFonts w:ascii="Times New Roman" w:hAnsi="Times New Roman" w:cs="Times New Roman"/>
          <w:color w:val="auto"/>
          <w:sz w:val="28"/>
          <w:szCs w:val="28"/>
        </w:rPr>
        <w:t>txt</w:t>
      </w:r>
      <w:bookmarkEnd w:id="7"/>
    </w:p>
    <w:p w14:paraId="79460134" w14:textId="0884BCC4" w:rsidR="001C78C4" w:rsidRPr="009F47E9" w:rsidRDefault="00E60DFC">
      <w:pPr>
        <w:rPr>
          <w:rFonts w:cs="Times New Roman"/>
          <w:szCs w:val="28"/>
          <w:lang w:val="ru-RU"/>
        </w:rPr>
      </w:pPr>
      <w:r w:rsidRPr="008F42CD">
        <w:rPr>
          <w:rFonts w:cs="Times New Roman"/>
          <w:szCs w:val="28"/>
          <w:lang w:val="ru-RU"/>
        </w:rPr>
        <w:t>Всего найдено полных дат: 2590</w:t>
      </w:r>
    </w:p>
    <w:p w14:paraId="0DA9300A" w14:textId="77777777" w:rsidR="001C78C4" w:rsidRPr="00487D5D" w:rsidRDefault="00E60DFC">
      <w:pPr>
        <w:rPr>
          <w:rFonts w:cs="Times New Roman"/>
          <w:szCs w:val="28"/>
        </w:rPr>
      </w:pPr>
      <w:r w:rsidRPr="00487D5D">
        <w:rPr>
          <w:rFonts w:cs="Times New Roman"/>
          <w:b/>
          <w:szCs w:val="28"/>
        </w:rPr>
        <w:t>Распределение по форматам: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60"/>
        <w:gridCol w:w="1701"/>
      </w:tblGrid>
      <w:tr w:rsidR="001C78C4" w:rsidRPr="00487D5D" w14:paraId="39756374" w14:textId="77777777" w:rsidTr="001D2408">
        <w:trPr>
          <w:jc w:val="center"/>
        </w:trPr>
        <w:tc>
          <w:tcPr>
            <w:tcW w:w="2660" w:type="dxa"/>
          </w:tcPr>
          <w:p w14:paraId="2EA4A4C2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Формат</w:t>
            </w:r>
          </w:p>
        </w:tc>
        <w:tc>
          <w:tcPr>
            <w:tcW w:w="1701" w:type="dxa"/>
          </w:tcPr>
          <w:p w14:paraId="7D5177FF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Количество</w:t>
            </w:r>
          </w:p>
        </w:tc>
      </w:tr>
      <w:tr w:rsidR="001C78C4" w:rsidRPr="00487D5D" w14:paraId="13A7AFC3" w14:textId="77777777" w:rsidTr="001D2408">
        <w:trPr>
          <w:jc w:val="center"/>
        </w:trPr>
        <w:tc>
          <w:tcPr>
            <w:tcW w:w="2660" w:type="dxa"/>
          </w:tcPr>
          <w:p w14:paraId="67752FAE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Mon DD YYYY</w:t>
            </w:r>
          </w:p>
        </w:tc>
        <w:tc>
          <w:tcPr>
            <w:tcW w:w="1701" w:type="dxa"/>
          </w:tcPr>
          <w:p w14:paraId="15B31E8C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779</w:t>
            </w:r>
          </w:p>
        </w:tc>
      </w:tr>
      <w:tr w:rsidR="001C78C4" w:rsidRPr="00487D5D" w14:paraId="2652FB7F" w14:textId="77777777" w:rsidTr="001D2408">
        <w:trPr>
          <w:jc w:val="center"/>
        </w:trPr>
        <w:tc>
          <w:tcPr>
            <w:tcW w:w="2660" w:type="dxa"/>
          </w:tcPr>
          <w:p w14:paraId="230E8995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Mon DD YY</w:t>
            </w:r>
          </w:p>
        </w:tc>
        <w:tc>
          <w:tcPr>
            <w:tcW w:w="1701" w:type="dxa"/>
          </w:tcPr>
          <w:p w14:paraId="7FC0E660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512</w:t>
            </w:r>
          </w:p>
        </w:tc>
      </w:tr>
      <w:tr w:rsidR="001C78C4" w:rsidRPr="00487D5D" w14:paraId="2C9BF0F5" w14:textId="77777777" w:rsidTr="001D2408">
        <w:trPr>
          <w:jc w:val="center"/>
        </w:trPr>
        <w:tc>
          <w:tcPr>
            <w:tcW w:w="2660" w:type="dxa"/>
          </w:tcPr>
          <w:p w14:paraId="5886EC1C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DD Month YY</w:t>
            </w:r>
          </w:p>
        </w:tc>
        <w:tc>
          <w:tcPr>
            <w:tcW w:w="1701" w:type="dxa"/>
          </w:tcPr>
          <w:p w14:paraId="4B1CD81F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377</w:t>
            </w:r>
          </w:p>
        </w:tc>
      </w:tr>
      <w:tr w:rsidR="001C78C4" w:rsidRPr="00487D5D" w14:paraId="6241AE8E" w14:textId="77777777" w:rsidTr="001D2408">
        <w:trPr>
          <w:jc w:val="center"/>
        </w:trPr>
        <w:tc>
          <w:tcPr>
            <w:tcW w:w="2660" w:type="dxa"/>
          </w:tcPr>
          <w:p w14:paraId="7577BCB8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DD Month YYYY</w:t>
            </w:r>
          </w:p>
        </w:tc>
        <w:tc>
          <w:tcPr>
            <w:tcW w:w="1701" w:type="dxa"/>
          </w:tcPr>
          <w:p w14:paraId="0D8FD742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361</w:t>
            </w:r>
          </w:p>
        </w:tc>
      </w:tr>
      <w:tr w:rsidR="001C78C4" w:rsidRPr="00487D5D" w14:paraId="6EFC0D52" w14:textId="77777777" w:rsidTr="001D2408">
        <w:trPr>
          <w:jc w:val="center"/>
        </w:trPr>
        <w:tc>
          <w:tcPr>
            <w:tcW w:w="2660" w:type="dxa"/>
          </w:tcPr>
          <w:p w14:paraId="0CD2648A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DD.MM.YYYY</w:t>
            </w:r>
          </w:p>
        </w:tc>
        <w:tc>
          <w:tcPr>
            <w:tcW w:w="1701" w:type="dxa"/>
          </w:tcPr>
          <w:p w14:paraId="7E67CBA2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310</w:t>
            </w:r>
          </w:p>
        </w:tc>
      </w:tr>
      <w:tr w:rsidR="001C78C4" w:rsidRPr="00487D5D" w14:paraId="4B4B8D6A" w14:textId="77777777" w:rsidTr="001D2408">
        <w:trPr>
          <w:jc w:val="center"/>
        </w:trPr>
        <w:tc>
          <w:tcPr>
            <w:tcW w:w="2660" w:type="dxa"/>
          </w:tcPr>
          <w:p w14:paraId="5697EC36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DD Mon YY</w:t>
            </w:r>
          </w:p>
        </w:tc>
        <w:tc>
          <w:tcPr>
            <w:tcW w:w="1701" w:type="dxa"/>
          </w:tcPr>
          <w:p w14:paraId="1D4DC356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238</w:t>
            </w:r>
          </w:p>
        </w:tc>
      </w:tr>
      <w:tr w:rsidR="001C78C4" w:rsidRPr="00487D5D" w14:paraId="3E1EA5F7" w14:textId="77777777" w:rsidTr="001D2408">
        <w:trPr>
          <w:jc w:val="center"/>
        </w:trPr>
        <w:tc>
          <w:tcPr>
            <w:tcW w:w="2660" w:type="dxa"/>
          </w:tcPr>
          <w:p w14:paraId="2C7CE6D0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DD Mon YYYY</w:t>
            </w:r>
          </w:p>
        </w:tc>
        <w:tc>
          <w:tcPr>
            <w:tcW w:w="1701" w:type="dxa"/>
          </w:tcPr>
          <w:p w14:paraId="4EAF8218" w14:textId="77777777" w:rsidR="001C78C4" w:rsidRPr="00487D5D" w:rsidRDefault="00E60DFC" w:rsidP="009F47E9">
            <w:pPr>
              <w:ind w:firstLine="0"/>
              <w:rPr>
                <w:rFonts w:cs="Times New Roman"/>
                <w:szCs w:val="28"/>
              </w:rPr>
            </w:pPr>
            <w:r w:rsidRPr="00487D5D">
              <w:rPr>
                <w:rFonts w:cs="Times New Roman"/>
                <w:szCs w:val="28"/>
              </w:rPr>
              <w:t>13</w:t>
            </w:r>
          </w:p>
        </w:tc>
      </w:tr>
    </w:tbl>
    <w:p w14:paraId="38D1C701" w14:textId="77777777" w:rsidR="001C78C4" w:rsidRPr="00487D5D" w:rsidRDefault="001C78C4">
      <w:pPr>
        <w:rPr>
          <w:rFonts w:cs="Times New Roman"/>
          <w:szCs w:val="28"/>
        </w:rPr>
      </w:pPr>
    </w:p>
    <w:p w14:paraId="06FD974C" w14:textId="470CC8C2" w:rsidR="001C78C4" w:rsidRPr="001D2408" w:rsidRDefault="008F42CD">
      <w:pPr>
        <w:pStyle w:val="1"/>
        <w:rPr>
          <w:rFonts w:ascii="Times New Roman" w:hAnsi="Times New Roman" w:cs="Times New Roman"/>
          <w:color w:val="auto"/>
        </w:rPr>
      </w:pPr>
      <w:bookmarkStart w:id="8" w:name="_Toc226901419"/>
      <w:r>
        <w:rPr>
          <w:rFonts w:ascii="Times New Roman" w:hAnsi="Times New Roman" w:cs="Times New Roman"/>
          <w:color w:val="auto"/>
          <w:lang w:val="ru-RU"/>
        </w:rPr>
        <w:t>10</w:t>
      </w:r>
      <w:r w:rsidRPr="001D2408">
        <w:rPr>
          <w:rFonts w:ascii="Times New Roman" w:hAnsi="Times New Roman" w:cs="Times New Roman"/>
          <w:color w:val="auto"/>
        </w:rPr>
        <w:t>. Этапы итеративного приближения</w:t>
      </w:r>
      <w:bookmarkEnd w:id="8"/>
    </w:p>
    <w:p w14:paraId="49A1F05D" w14:textId="77777777" w:rsidR="001C78C4" w:rsidRPr="00487D5D" w:rsidRDefault="00E60DFC">
      <w:pPr>
        <w:rPr>
          <w:rFonts w:cs="Times New Roman"/>
          <w:szCs w:val="28"/>
          <w:lang w:val="ru-RU"/>
        </w:rPr>
      </w:pPr>
      <w:r w:rsidRPr="00487D5D">
        <w:rPr>
          <w:rFonts w:cs="Times New Roman"/>
          <w:b/>
          <w:szCs w:val="28"/>
          <w:lang w:val="ru-RU"/>
        </w:rPr>
        <w:t xml:space="preserve">Этап 1: </w:t>
      </w:r>
      <w:r w:rsidRPr="00487D5D">
        <w:rPr>
          <w:rFonts w:cs="Times New Roman"/>
          <w:szCs w:val="28"/>
          <w:lang w:val="ru-RU"/>
        </w:rPr>
        <w:t xml:space="preserve">Базовый паттерн </w:t>
      </w:r>
      <w:r w:rsidRPr="00487D5D">
        <w:rPr>
          <w:rFonts w:cs="Times New Roman"/>
          <w:szCs w:val="28"/>
        </w:rPr>
        <w:t>DD</w:t>
      </w:r>
      <w:r w:rsidRPr="00487D5D">
        <w:rPr>
          <w:rFonts w:cs="Times New Roman"/>
          <w:szCs w:val="28"/>
          <w:lang w:val="ru-RU"/>
        </w:rPr>
        <w:t>.</w:t>
      </w:r>
      <w:r w:rsidRPr="00487D5D">
        <w:rPr>
          <w:rFonts w:cs="Times New Roman"/>
          <w:szCs w:val="28"/>
        </w:rPr>
        <w:t>MM</w:t>
      </w:r>
      <w:r w:rsidRPr="00487D5D">
        <w:rPr>
          <w:rFonts w:cs="Times New Roman"/>
          <w:szCs w:val="28"/>
          <w:lang w:val="ru-RU"/>
        </w:rPr>
        <w:t>.</w:t>
      </w:r>
      <w:r w:rsidRPr="00487D5D">
        <w:rPr>
          <w:rFonts w:cs="Times New Roman"/>
          <w:szCs w:val="28"/>
        </w:rPr>
        <w:t>YYYY</w:t>
      </w:r>
      <w:r w:rsidRPr="00487D5D">
        <w:rPr>
          <w:rFonts w:cs="Times New Roman"/>
          <w:szCs w:val="28"/>
          <w:lang w:val="ru-RU"/>
        </w:rPr>
        <w:t>. Поиск только числового формата. Распознано 310 дат. Ошибка 1-го рода: пропущены текстовые форматы.</w:t>
      </w:r>
    </w:p>
    <w:p w14:paraId="648EEAA3" w14:textId="77777777" w:rsidR="001C78C4" w:rsidRPr="00487D5D" w:rsidRDefault="00E60DFC">
      <w:pPr>
        <w:rPr>
          <w:rFonts w:cs="Times New Roman"/>
          <w:szCs w:val="28"/>
          <w:lang w:val="ru-RU"/>
        </w:rPr>
      </w:pPr>
      <w:r w:rsidRPr="00487D5D">
        <w:rPr>
          <w:rFonts w:cs="Times New Roman"/>
          <w:b/>
          <w:szCs w:val="28"/>
          <w:lang w:val="ru-RU"/>
        </w:rPr>
        <w:t xml:space="preserve">Этап 2: </w:t>
      </w:r>
      <w:r w:rsidRPr="00487D5D">
        <w:rPr>
          <w:rFonts w:cs="Times New Roman"/>
          <w:szCs w:val="28"/>
          <w:lang w:val="ru-RU"/>
        </w:rPr>
        <w:t xml:space="preserve">Добавлен </w:t>
      </w:r>
      <w:r w:rsidRPr="00487D5D">
        <w:rPr>
          <w:rFonts w:cs="Times New Roman"/>
          <w:szCs w:val="28"/>
        </w:rPr>
        <w:t>Full</w:t>
      </w:r>
      <w:r w:rsidRPr="00487D5D">
        <w:rPr>
          <w:rFonts w:cs="Times New Roman"/>
          <w:szCs w:val="28"/>
          <w:lang w:val="ru-RU"/>
        </w:rPr>
        <w:t xml:space="preserve"> </w:t>
      </w:r>
      <w:r w:rsidRPr="00487D5D">
        <w:rPr>
          <w:rFonts w:cs="Times New Roman"/>
          <w:szCs w:val="28"/>
        </w:rPr>
        <w:t>Month</w:t>
      </w:r>
      <w:r w:rsidRPr="00487D5D">
        <w:rPr>
          <w:rFonts w:cs="Times New Roman"/>
          <w:szCs w:val="28"/>
          <w:lang w:val="ru-RU"/>
        </w:rPr>
        <w:t xml:space="preserve"> </w:t>
      </w:r>
      <w:r w:rsidRPr="00487D5D">
        <w:rPr>
          <w:rFonts w:cs="Times New Roman"/>
          <w:szCs w:val="28"/>
        </w:rPr>
        <w:t>DD</w:t>
      </w:r>
      <w:r w:rsidRPr="00487D5D">
        <w:rPr>
          <w:rFonts w:cs="Times New Roman"/>
          <w:szCs w:val="28"/>
          <w:lang w:val="ru-RU"/>
        </w:rPr>
        <w:t xml:space="preserve"> </w:t>
      </w:r>
      <w:r w:rsidRPr="00487D5D">
        <w:rPr>
          <w:rFonts w:cs="Times New Roman"/>
          <w:szCs w:val="28"/>
        </w:rPr>
        <w:t>YYYY</w:t>
      </w:r>
      <w:r w:rsidRPr="00487D5D">
        <w:rPr>
          <w:rFonts w:cs="Times New Roman"/>
          <w:szCs w:val="28"/>
          <w:lang w:val="ru-RU"/>
        </w:rPr>
        <w:t xml:space="preserve"> и </w:t>
      </w:r>
      <w:r w:rsidRPr="00487D5D">
        <w:rPr>
          <w:rFonts w:cs="Times New Roman"/>
          <w:szCs w:val="28"/>
        </w:rPr>
        <w:t>DD</w:t>
      </w:r>
      <w:r w:rsidRPr="00487D5D">
        <w:rPr>
          <w:rFonts w:cs="Times New Roman"/>
          <w:szCs w:val="28"/>
          <w:lang w:val="ru-RU"/>
        </w:rPr>
        <w:t xml:space="preserve"> </w:t>
      </w:r>
      <w:r w:rsidRPr="00487D5D">
        <w:rPr>
          <w:rFonts w:cs="Times New Roman"/>
          <w:szCs w:val="28"/>
        </w:rPr>
        <w:t>Full</w:t>
      </w:r>
      <w:r w:rsidRPr="00487D5D">
        <w:rPr>
          <w:rFonts w:cs="Times New Roman"/>
          <w:szCs w:val="28"/>
          <w:lang w:val="ru-RU"/>
        </w:rPr>
        <w:t xml:space="preserve"> </w:t>
      </w:r>
      <w:r w:rsidRPr="00487D5D">
        <w:rPr>
          <w:rFonts w:cs="Times New Roman"/>
          <w:szCs w:val="28"/>
        </w:rPr>
        <w:t>Month</w:t>
      </w:r>
      <w:r w:rsidRPr="00487D5D">
        <w:rPr>
          <w:rFonts w:cs="Times New Roman"/>
          <w:szCs w:val="28"/>
          <w:lang w:val="ru-RU"/>
        </w:rPr>
        <w:t xml:space="preserve"> </w:t>
      </w:r>
      <w:r w:rsidRPr="00487D5D">
        <w:rPr>
          <w:rFonts w:cs="Times New Roman"/>
          <w:szCs w:val="28"/>
        </w:rPr>
        <w:t>YYYY</w:t>
      </w:r>
      <w:r w:rsidRPr="00487D5D">
        <w:rPr>
          <w:rFonts w:cs="Times New Roman"/>
          <w:szCs w:val="28"/>
          <w:lang w:val="ru-RU"/>
        </w:rPr>
        <w:t>. Учтены полные названия месяцев. Распознано ещё ~361 дата. Ошибка 1-го рода: пропущены сокращения.</w:t>
      </w:r>
    </w:p>
    <w:p w14:paraId="59CC5AA9" w14:textId="29A7A623" w:rsidR="001C78C4" w:rsidRPr="00487D5D" w:rsidRDefault="00E60DFC">
      <w:pPr>
        <w:rPr>
          <w:rFonts w:cs="Times New Roman"/>
          <w:szCs w:val="28"/>
          <w:lang w:val="ru-RU"/>
        </w:rPr>
      </w:pPr>
      <w:r w:rsidRPr="00487D5D">
        <w:rPr>
          <w:rFonts w:cs="Times New Roman"/>
          <w:b/>
          <w:szCs w:val="28"/>
          <w:lang w:val="ru-RU"/>
        </w:rPr>
        <w:lastRenderedPageBreak/>
        <w:t xml:space="preserve">Этап 3: </w:t>
      </w:r>
      <w:r w:rsidRPr="00487D5D">
        <w:rPr>
          <w:rFonts w:cs="Times New Roman"/>
          <w:szCs w:val="28"/>
          <w:lang w:val="ru-RU"/>
        </w:rPr>
        <w:t>Добавлены сокращённые месяцы (</w:t>
      </w:r>
      <w:r w:rsidRPr="00487D5D">
        <w:rPr>
          <w:rFonts w:cs="Times New Roman"/>
          <w:szCs w:val="28"/>
        </w:rPr>
        <w:t>Mon</w:t>
      </w:r>
      <w:r w:rsidRPr="00487D5D">
        <w:rPr>
          <w:rFonts w:cs="Times New Roman"/>
          <w:szCs w:val="28"/>
          <w:lang w:val="ru-RU"/>
        </w:rPr>
        <w:t xml:space="preserve"> </w:t>
      </w:r>
      <w:r w:rsidRPr="00487D5D">
        <w:rPr>
          <w:rFonts w:cs="Times New Roman"/>
          <w:szCs w:val="28"/>
        </w:rPr>
        <w:t>DD</w:t>
      </w:r>
      <w:r w:rsidRPr="00487D5D">
        <w:rPr>
          <w:rFonts w:cs="Times New Roman"/>
          <w:szCs w:val="28"/>
          <w:lang w:val="ru-RU"/>
        </w:rPr>
        <w:t xml:space="preserve"> </w:t>
      </w:r>
      <w:r w:rsidRPr="00487D5D">
        <w:rPr>
          <w:rFonts w:cs="Times New Roman"/>
          <w:szCs w:val="28"/>
        </w:rPr>
        <w:t>YYYY</w:t>
      </w:r>
      <w:r w:rsidRPr="00487D5D">
        <w:rPr>
          <w:rFonts w:cs="Times New Roman"/>
          <w:szCs w:val="28"/>
          <w:lang w:val="ru-RU"/>
        </w:rPr>
        <w:t xml:space="preserve">, </w:t>
      </w:r>
      <w:r w:rsidRPr="00487D5D">
        <w:rPr>
          <w:rFonts w:cs="Times New Roman"/>
          <w:szCs w:val="28"/>
        </w:rPr>
        <w:t>DD</w:t>
      </w:r>
      <w:r w:rsidRPr="00487D5D">
        <w:rPr>
          <w:rFonts w:cs="Times New Roman"/>
          <w:szCs w:val="28"/>
          <w:lang w:val="ru-RU"/>
        </w:rPr>
        <w:t xml:space="preserve"> </w:t>
      </w:r>
      <w:r w:rsidRPr="00487D5D">
        <w:rPr>
          <w:rFonts w:cs="Times New Roman"/>
          <w:szCs w:val="28"/>
        </w:rPr>
        <w:t>Mon</w:t>
      </w:r>
      <w:r w:rsidRPr="00487D5D">
        <w:rPr>
          <w:rFonts w:cs="Times New Roman"/>
          <w:szCs w:val="28"/>
          <w:lang w:val="ru-RU"/>
        </w:rPr>
        <w:t xml:space="preserve"> </w:t>
      </w:r>
      <w:r w:rsidRPr="00487D5D">
        <w:rPr>
          <w:rFonts w:cs="Times New Roman"/>
          <w:szCs w:val="28"/>
        </w:rPr>
        <w:t>YYYY</w:t>
      </w:r>
      <w:r w:rsidRPr="00487D5D">
        <w:rPr>
          <w:rFonts w:cs="Times New Roman"/>
          <w:szCs w:val="28"/>
          <w:lang w:val="ru-RU"/>
        </w:rPr>
        <w:t xml:space="preserve">). Учтены </w:t>
      </w:r>
      <w:r w:rsidRPr="00487D5D">
        <w:rPr>
          <w:rFonts w:cs="Times New Roman"/>
          <w:szCs w:val="28"/>
        </w:rPr>
        <w:t>Jan</w:t>
      </w:r>
      <w:r w:rsidRPr="00487D5D">
        <w:rPr>
          <w:rFonts w:cs="Times New Roman"/>
          <w:szCs w:val="28"/>
          <w:lang w:val="ru-RU"/>
        </w:rPr>
        <w:t xml:space="preserve">, </w:t>
      </w:r>
      <w:r w:rsidRPr="00487D5D">
        <w:rPr>
          <w:rFonts w:cs="Times New Roman"/>
          <w:szCs w:val="28"/>
        </w:rPr>
        <w:t>Feb</w:t>
      </w:r>
      <w:r w:rsidRPr="00487D5D">
        <w:rPr>
          <w:rFonts w:cs="Times New Roman"/>
          <w:szCs w:val="28"/>
          <w:lang w:val="ru-RU"/>
        </w:rPr>
        <w:t xml:space="preserve">, </w:t>
      </w:r>
      <w:r w:rsidRPr="00487D5D">
        <w:rPr>
          <w:rFonts w:cs="Times New Roman"/>
          <w:szCs w:val="28"/>
        </w:rPr>
        <w:t>Mar</w:t>
      </w:r>
      <w:r w:rsidRPr="00487D5D">
        <w:rPr>
          <w:rFonts w:cs="Times New Roman"/>
          <w:szCs w:val="28"/>
          <w:lang w:val="ru-RU"/>
        </w:rPr>
        <w:t xml:space="preserve"> и </w:t>
      </w:r>
      <w:r w:rsidR="001D2408" w:rsidRPr="00487D5D">
        <w:rPr>
          <w:rFonts w:cs="Times New Roman"/>
          <w:szCs w:val="28"/>
          <w:lang w:val="ru-RU"/>
        </w:rPr>
        <w:t>т. д.</w:t>
      </w:r>
      <w:r w:rsidRPr="00487D5D">
        <w:rPr>
          <w:rFonts w:cs="Times New Roman"/>
          <w:szCs w:val="28"/>
          <w:lang w:val="ru-RU"/>
        </w:rPr>
        <w:t xml:space="preserve"> Распознано ещё ~792 даты. Ошибка 1-го род</w:t>
      </w:r>
      <w:r w:rsidRPr="00487D5D">
        <w:rPr>
          <w:rFonts w:cs="Times New Roman"/>
          <w:szCs w:val="28"/>
          <w:lang w:val="ru-RU"/>
        </w:rPr>
        <w:t>а: пропущены 2-значные годы.</w:t>
      </w:r>
    </w:p>
    <w:p w14:paraId="0FBEF15F" w14:textId="609F9D31" w:rsidR="001C78C4" w:rsidRPr="00AC7E6E" w:rsidRDefault="00E60DFC" w:rsidP="00AC7E6E">
      <w:pPr>
        <w:spacing w:after="0"/>
        <w:jc w:val="both"/>
        <w:rPr>
          <w:rFonts w:cs="Times New Roman"/>
          <w:szCs w:val="28"/>
          <w:lang w:val="ru-RU"/>
        </w:rPr>
      </w:pPr>
      <w:r w:rsidRPr="00487D5D">
        <w:rPr>
          <w:rFonts w:cs="Times New Roman"/>
          <w:b/>
          <w:szCs w:val="28"/>
          <w:lang w:val="ru-RU"/>
        </w:rPr>
        <w:t xml:space="preserve">Этап 4: </w:t>
      </w:r>
      <w:r w:rsidRPr="00487D5D">
        <w:rPr>
          <w:rFonts w:cs="Times New Roman"/>
          <w:szCs w:val="28"/>
          <w:lang w:val="ru-RU"/>
        </w:rPr>
        <w:t>Добавлены форматы с 2-значным годом (</w:t>
      </w:r>
      <w:r w:rsidRPr="00487D5D">
        <w:rPr>
          <w:rFonts w:cs="Times New Roman"/>
          <w:szCs w:val="28"/>
        </w:rPr>
        <w:t>DD</w:t>
      </w:r>
      <w:r w:rsidRPr="00487D5D">
        <w:rPr>
          <w:rFonts w:cs="Times New Roman"/>
          <w:szCs w:val="28"/>
          <w:lang w:val="ru-RU"/>
        </w:rPr>
        <w:t xml:space="preserve"> </w:t>
      </w:r>
      <w:r w:rsidRPr="00487D5D">
        <w:rPr>
          <w:rFonts w:cs="Times New Roman"/>
          <w:szCs w:val="28"/>
        </w:rPr>
        <w:t>Mon</w:t>
      </w:r>
      <w:r w:rsidRPr="00487D5D">
        <w:rPr>
          <w:rFonts w:cs="Times New Roman"/>
          <w:szCs w:val="28"/>
          <w:lang w:val="ru-RU"/>
        </w:rPr>
        <w:t xml:space="preserve"> </w:t>
      </w:r>
      <w:r w:rsidRPr="00487D5D">
        <w:rPr>
          <w:rFonts w:cs="Times New Roman"/>
          <w:szCs w:val="28"/>
        </w:rPr>
        <w:t>YY</w:t>
      </w:r>
      <w:r w:rsidRPr="00487D5D">
        <w:rPr>
          <w:rFonts w:cs="Times New Roman"/>
          <w:szCs w:val="28"/>
          <w:lang w:val="ru-RU"/>
        </w:rPr>
        <w:t xml:space="preserve">, </w:t>
      </w:r>
      <w:r w:rsidRPr="00487D5D">
        <w:rPr>
          <w:rFonts w:cs="Times New Roman"/>
          <w:szCs w:val="28"/>
        </w:rPr>
        <w:t>DD</w:t>
      </w:r>
      <w:r w:rsidRPr="00487D5D">
        <w:rPr>
          <w:rFonts w:cs="Times New Roman"/>
          <w:szCs w:val="28"/>
          <w:lang w:val="ru-RU"/>
        </w:rPr>
        <w:t xml:space="preserve"> </w:t>
      </w:r>
      <w:r w:rsidRPr="00487D5D">
        <w:rPr>
          <w:rFonts w:cs="Times New Roman"/>
          <w:szCs w:val="28"/>
        </w:rPr>
        <w:t>Month</w:t>
      </w:r>
      <w:r w:rsidRPr="00487D5D">
        <w:rPr>
          <w:rFonts w:cs="Times New Roman"/>
          <w:szCs w:val="28"/>
          <w:lang w:val="ru-RU"/>
        </w:rPr>
        <w:t xml:space="preserve"> </w:t>
      </w:r>
      <w:r w:rsidRPr="00487D5D">
        <w:rPr>
          <w:rFonts w:cs="Times New Roman"/>
          <w:szCs w:val="28"/>
        </w:rPr>
        <w:t>YY</w:t>
      </w:r>
      <w:r w:rsidRPr="00487D5D">
        <w:rPr>
          <w:rFonts w:cs="Times New Roman"/>
          <w:szCs w:val="28"/>
          <w:lang w:val="ru-RU"/>
        </w:rPr>
        <w:t xml:space="preserve">, </w:t>
      </w:r>
      <w:r w:rsidRPr="00487D5D">
        <w:rPr>
          <w:rFonts w:cs="Times New Roman"/>
          <w:szCs w:val="28"/>
        </w:rPr>
        <w:t>Mon</w:t>
      </w:r>
      <w:r w:rsidRPr="00487D5D">
        <w:rPr>
          <w:rFonts w:cs="Times New Roman"/>
          <w:szCs w:val="28"/>
          <w:lang w:val="ru-RU"/>
        </w:rPr>
        <w:t xml:space="preserve"> </w:t>
      </w:r>
      <w:r w:rsidRPr="00487D5D">
        <w:rPr>
          <w:rFonts w:cs="Times New Roman"/>
          <w:szCs w:val="28"/>
        </w:rPr>
        <w:t>DD</w:t>
      </w:r>
      <w:r w:rsidRPr="00487D5D">
        <w:rPr>
          <w:rFonts w:cs="Times New Roman"/>
          <w:szCs w:val="28"/>
          <w:lang w:val="ru-RU"/>
        </w:rPr>
        <w:t xml:space="preserve"> </w:t>
      </w:r>
      <w:r w:rsidRPr="00487D5D">
        <w:rPr>
          <w:rFonts w:cs="Times New Roman"/>
          <w:szCs w:val="28"/>
        </w:rPr>
        <w:t>YY</w:t>
      </w:r>
      <w:r w:rsidRPr="00487D5D">
        <w:rPr>
          <w:rFonts w:cs="Times New Roman"/>
          <w:szCs w:val="28"/>
          <w:lang w:val="ru-RU"/>
        </w:rPr>
        <w:t xml:space="preserve">). </w:t>
      </w:r>
      <w:r w:rsidRPr="00F84FDD">
        <w:rPr>
          <w:rFonts w:cs="Times New Roman"/>
          <w:szCs w:val="28"/>
          <w:lang w:val="ru-RU"/>
        </w:rPr>
        <w:t xml:space="preserve">Финальная версия: 8 паттернов. </w:t>
      </w:r>
      <w:r w:rsidRPr="00AC7E6E">
        <w:rPr>
          <w:rFonts w:cs="Times New Roman"/>
          <w:szCs w:val="28"/>
          <w:lang w:val="ru-RU"/>
        </w:rPr>
        <w:t>Распознано 2590 дат. Полнота 100%, ложных срабатываний 0.</w:t>
      </w:r>
    </w:p>
    <w:p w14:paraId="665E46B4" w14:textId="1E9F597B" w:rsidR="00AC7E6E" w:rsidRPr="00AC7E6E" w:rsidRDefault="00AC7E6E" w:rsidP="00AC7E6E">
      <w:pPr>
        <w:spacing w:after="0"/>
        <w:jc w:val="both"/>
        <w:rPr>
          <w:rFonts w:cs="Times New Roman"/>
          <w:szCs w:val="28"/>
          <w:lang w:val="ru-RU"/>
        </w:rPr>
      </w:pPr>
      <w:r w:rsidRPr="00AC7E6E">
        <w:rPr>
          <w:rFonts w:cs="Times New Roman"/>
          <w:color w:val="0F1115"/>
          <w:shd w:val="clear" w:color="auto" w:fill="FFFFFF"/>
          <w:lang w:val="ru-RU"/>
        </w:rPr>
        <w:t>На каждом этапе проверка корректности выполнялась с использованием документации [2] и рекомендаций по производительности регулярных выражений [4].</w:t>
      </w:r>
    </w:p>
    <w:p w14:paraId="2B3E732C" w14:textId="10BFBADA" w:rsidR="001C78C4" w:rsidRPr="00F84FDD" w:rsidRDefault="008F42CD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9" w:name="_Toc226901420"/>
      <w:r>
        <w:rPr>
          <w:rFonts w:ascii="Times New Roman" w:hAnsi="Times New Roman" w:cs="Times New Roman"/>
          <w:color w:val="auto"/>
          <w:lang w:val="ru-RU"/>
        </w:rPr>
        <w:t>11</w:t>
      </w:r>
      <w:r w:rsidRPr="00F84FDD">
        <w:rPr>
          <w:rFonts w:ascii="Times New Roman" w:hAnsi="Times New Roman" w:cs="Times New Roman"/>
          <w:color w:val="auto"/>
          <w:lang w:val="ru-RU"/>
        </w:rPr>
        <w:t>. Выводы</w:t>
      </w:r>
      <w:bookmarkEnd w:id="9"/>
    </w:p>
    <w:p w14:paraId="15D53887" w14:textId="77777777" w:rsidR="001C78C4" w:rsidRPr="00487D5D" w:rsidRDefault="00E60DFC" w:rsidP="001D2408">
      <w:pPr>
        <w:pStyle w:val="a0"/>
        <w:numPr>
          <w:ilvl w:val="0"/>
          <w:numId w:val="0"/>
        </w:numPr>
        <w:ind w:left="360"/>
        <w:rPr>
          <w:rFonts w:cs="Times New Roman"/>
          <w:szCs w:val="28"/>
          <w:lang w:val="ru-RU"/>
        </w:rPr>
      </w:pPr>
      <w:r w:rsidRPr="00487D5D">
        <w:rPr>
          <w:rFonts w:cs="Times New Roman"/>
          <w:szCs w:val="28"/>
          <w:lang w:val="ru-RU"/>
        </w:rPr>
        <w:t xml:space="preserve">Разработано регулярное выражение, состоящее из 8 альтернативных паттернов, охватывающих все форматы полных дат, присутствующие в файле </w:t>
      </w:r>
      <w:r w:rsidRPr="00487D5D">
        <w:rPr>
          <w:rFonts w:cs="Times New Roman"/>
          <w:szCs w:val="28"/>
        </w:rPr>
        <w:t>dev</w:t>
      </w:r>
      <w:r w:rsidRPr="00487D5D">
        <w:rPr>
          <w:rFonts w:cs="Times New Roman"/>
          <w:szCs w:val="28"/>
          <w:lang w:val="ru-RU"/>
        </w:rPr>
        <w:t>.</w:t>
      </w:r>
      <w:r w:rsidRPr="00487D5D">
        <w:rPr>
          <w:rFonts w:cs="Times New Roman"/>
          <w:szCs w:val="28"/>
        </w:rPr>
        <w:t>txt</w:t>
      </w:r>
      <w:r w:rsidRPr="00487D5D">
        <w:rPr>
          <w:rFonts w:cs="Times New Roman"/>
          <w:szCs w:val="28"/>
          <w:lang w:val="ru-RU"/>
        </w:rPr>
        <w:t>.</w:t>
      </w:r>
    </w:p>
    <w:p w14:paraId="2FE648D8" w14:textId="77777777" w:rsidR="001C78C4" w:rsidRPr="00487D5D" w:rsidRDefault="00E60DFC" w:rsidP="001D2408">
      <w:pPr>
        <w:pStyle w:val="a0"/>
        <w:numPr>
          <w:ilvl w:val="0"/>
          <w:numId w:val="0"/>
        </w:numPr>
        <w:ind w:left="360"/>
        <w:rPr>
          <w:rFonts w:cs="Times New Roman"/>
          <w:szCs w:val="28"/>
          <w:lang w:val="ru-RU"/>
        </w:rPr>
      </w:pPr>
      <w:r w:rsidRPr="00487D5D">
        <w:rPr>
          <w:rFonts w:cs="Times New Roman"/>
          <w:szCs w:val="28"/>
          <w:lang w:val="ru-RU"/>
        </w:rPr>
        <w:t>Полнота распознавания (</w:t>
      </w:r>
      <w:r w:rsidRPr="00487D5D">
        <w:rPr>
          <w:rFonts w:cs="Times New Roman"/>
          <w:szCs w:val="28"/>
        </w:rPr>
        <w:t>Recall</w:t>
      </w:r>
      <w:r w:rsidRPr="00487D5D">
        <w:rPr>
          <w:rFonts w:cs="Times New Roman"/>
          <w:szCs w:val="28"/>
          <w:lang w:val="ru-RU"/>
        </w:rPr>
        <w:t>) составляет 100% — все 19 контрольных примеров распознаны корректно.</w:t>
      </w:r>
    </w:p>
    <w:p w14:paraId="308549FB" w14:textId="77777777" w:rsidR="001C78C4" w:rsidRPr="00487D5D" w:rsidRDefault="00E60DFC" w:rsidP="001D2408">
      <w:pPr>
        <w:pStyle w:val="a0"/>
        <w:numPr>
          <w:ilvl w:val="0"/>
          <w:numId w:val="0"/>
        </w:numPr>
        <w:ind w:left="360"/>
        <w:rPr>
          <w:rFonts w:cs="Times New Roman"/>
          <w:szCs w:val="28"/>
          <w:lang w:val="ru-RU"/>
        </w:rPr>
      </w:pPr>
      <w:r w:rsidRPr="00487D5D">
        <w:rPr>
          <w:rFonts w:cs="Times New Roman"/>
          <w:szCs w:val="28"/>
          <w:lang w:val="ru-RU"/>
        </w:rPr>
        <w:t>Ложные срабат</w:t>
      </w:r>
      <w:r w:rsidRPr="00487D5D">
        <w:rPr>
          <w:rFonts w:cs="Times New Roman"/>
          <w:szCs w:val="28"/>
          <w:lang w:val="ru-RU"/>
        </w:rPr>
        <w:t>ывания (</w:t>
      </w:r>
      <w:r w:rsidRPr="00487D5D">
        <w:rPr>
          <w:rFonts w:cs="Times New Roman"/>
          <w:szCs w:val="28"/>
        </w:rPr>
        <w:t>False</w:t>
      </w:r>
      <w:r w:rsidRPr="00487D5D">
        <w:rPr>
          <w:rFonts w:cs="Times New Roman"/>
          <w:szCs w:val="28"/>
          <w:lang w:val="ru-RU"/>
        </w:rPr>
        <w:t xml:space="preserve"> </w:t>
      </w:r>
      <w:r w:rsidRPr="00487D5D">
        <w:rPr>
          <w:rFonts w:cs="Times New Roman"/>
          <w:szCs w:val="28"/>
        </w:rPr>
        <w:t>Positives</w:t>
      </w:r>
      <w:r w:rsidRPr="00487D5D">
        <w:rPr>
          <w:rFonts w:cs="Times New Roman"/>
          <w:szCs w:val="28"/>
          <w:lang w:val="ru-RU"/>
        </w:rPr>
        <w:t>) отсутствуют — все 7 тестовых примеров, не являющихся полными датами, корректно отклонены.</w:t>
      </w:r>
    </w:p>
    <w:p w14:paraId="0473EEEA" w14:textId="77777777" w:rsidR="001C78C4" w:rsidRPr="00487D5D" w:rsidRDefault="00E60DFC" w:rsidP="001D2408">
      <w:pPr>
        <w:pStyle w:val="a0"/>
        <w:numPr>
          <w:ilvl w:val="0"/>
          <w:numId w:val="0"/>
        </w:numPr>
        <w:ind w:left="360"/>
        <w:rPr>
          <w:rFonts w:cs="Times New Roman"/>
          <w:szCs w:val="28"/>
          <w:lang w:val="ru-RU"/>
        </w:rPr>
      </w:pPr>
      <w:r w:rsidRPr="00487D5D">
        <w:rPr>
          <w:rFonts w:cs="Times New Roman"/>
          <w:szCs w:val="28"/>
          <w:lang w:val="ru-RU"/>
        </w:rPr>
        <w:t xml:space="preserve">В файле </w:t>
      </w:r>
      <w:r w:rsidRPr="00487D5D">
        <w:rPr>
          <w:rFonts w:cs="Times New Roman"/>
          <w:szCs w:val="28"/>
        </w:rPr>
        <w:t>dev</w:t>
      </w:r>
      <w:r w:rsidRPr="00487D5D">
        <w:rPr>
          <w:rFonts w:cs="Times New Roman"/>
          <w:szCs w:val="28"/>
          <w:lang w:val="ru-RU"/>
        </w:rPr>
        <w:t>.</w:t>
      </w:r>
      <w:r w:rsidRPr="00487D5D">
        <w:rPr>
          <w:rFonts w:cs="Times New Roman"/>
          <w:szCs w:val="28"/>
        </w:rPr>
        <w:t>txt</w:t>
      </w:r>
      <w:r w:rsidRPr="00487D5D">
        <w:rPr>
          <w:rFonts w:cs="Times New Roman"/>
          <w:szCs w:val="28"/>
          <w:lang w:val="ru-RU"/>
        </w:rPr>
        <w:t xml:space="preserve"> обнаружено 2590 полных дат в 7 различных форматах. Наиболее распространённые: </w:t>
      </w:r>
      <w:r w:rsidRPr="00487D5D">
        <w:rPr>
          <w:rFonts w:cs="Times New Roman"/>
          <w:szCs w:val="28"/>
        </w:rPr>
        <w:t>Mon</w:t>
      </w:r>
      <w:r w:rsidRPr="00487D5D">
        <w:rPr>
          <w:rFonts w:cs="Times New Roman"/>
          <w:szCs w:val="28"/>
          <w:lang w:val="ru-RU"/>
        </w:rPr>
        <w:t xml:space="preserve"> </w:t>
      </w:r>
      <w:r w:rsidRPr="00487D5D">
        <w:rPr>
          <w:rFonts w:cs="Times New Roman"/>
          <w:szCs w:val="28"/>
        </w:rPr>
        <w:t>DD</w:t>
      </w:r>
      <w:r w:rsidRPr="00487D5D">
        <w:rPr>
          <w:rFonts w:cs="Times New Roman"/>
          <w:szCs w:val="28"/>
          <w:lang w:val="ru-RU"/>
        </w:rPr>
        <w:t xml:space="preserve"> </w:t>
      </w:r>
      <w:r w:rsidRPr="00487D5D">
        <w:rPr>
          <w:rFonts w:cs="Times New Roman"/>
          <w:szCs w:val="28"/>
        </w:rPr>
        <w:t>YYYY</w:t>
      </w:r>
      <w:r w:rsidRPr="00487D5D">
        <w:rPr>
          <w:rFonts w:cs="Times New Roman"/>
          <w:szCs w:val="28"/>
          <w:lang w:val="ru-RU"/>
        </w:rPr>
        <w:t xml:space="preserve"> (779), </w:t>
      </w:r>
      <w:r w:rsidRPr="00487D5D">
        <w:rPr>
          <w:rFonts w:cs="Times New Roman"/>
          <w:szCs w:val="28"/>
        </w:rPr>
        <w:t>Mon</w:t>
      </w:r>
      <w:r w:rsidRPr="00487D5D">
        <w:rPr>
          <w:rFonts w:cs="Times New Roman"/>
          <w:szCs w:val="28"/>
          <w:lang w:val="ru-RU"/>
        </w:rPr>
        <w:t xml:space="preserve"> </w:t>
      </w:r>
      <w:r w:rsidRPr="00487D5D">
        <w:rPr>
          <w:rFonts w:cs="Times New Roman"/>
          <w:szCs w:val="28"/>
        </w:rPr>
        <w:t>DD</w:t>
      </w:r>
      <w:r w:rsidRPr="00487D5D">
        <w:rPr>
          <w:rFonts w:cs="Times New Roman"/>
          <w:szCs w:val="28"/>
          <w:lang w:val="ru-RU"/>
        </w:rPr>
        <w:t xml:space="preserve"> </w:t>
      </w:r>
      <w:r w:rsidRPr="00487D5D">
        <w:rPr>
          <w:rFonts w:cs="Times New Roman"/>
          <w:szCs w:val="28"/>
        </w:rPr>
        <w:t>YY</w:t>
      </w:r>
      <w:r w:rsidRPr="00487D5D">
        <w:rPr>
          <w:rFonts w:cs="Times New Roman"/>
          <w:szCs w:val="28"/>
          <w:lang w:val="ru-RU"/>
        </w:rPr>
        <w:t xml:space="preserve"> (512), </w:t>
      </w:r>
      <w:r w:rsidRPr="00487D5D">
        <w:rPr>
          <w:rFonts w:cs="Times New Roman"/>
          <w:szCs w:val="28"/>
        </w:rPr>
        <w:t>DD</w:t>
      </w:r>
      <w:r w:rsidRPr="00487D5D">
        <w:rPr>
          <w:rFonts w:cs="Times New Roman"/>
          <w:szCs w:val="28"/>
          <w:lang w:val="ru-RU"/>
        </w:rPr>
        <w:t xml:space="preserve"> </w:t>
      </w:r>
      <w:r w:rsidRPr="00487D5D">
        <w:rPr>
          <w:rFonts w:cs="Times New Roman"/>
          <w:szCs w:val="28"/>
        </w:rPr>
        <w:t>Month</w:t>
      </w:r>
      <w:r w:rsidRPr="00487D5D">
        <w:rPr>
          <w:rFonts w:cs="Times New Roman"/>
          <w:szCs w:val="28"/>
          <w:lang w:val="ru-RU"/>
        </w:rPr>
        <w:t xml:space="preserve"> </w:t>
      </w:r>
      <w:r w:rsidRPr="00487D5D">
        <w:rPr>
          <w:rFonts w:cs="Times New Roman"/>
          <w:szCs w:val="28"/>
        </w:rPr>
        <w:t>YY</w:t>
      </w:r>
      <w:r w:rsidRPr="00487D5D">
        <w:rPr>
          <w:rFonts w:cs="Times New Roman"/>
          <w:szCs w:val="28"/>
          <w:lang w:val="ru-RU"/>
        </w:rPr>
        <w:t xml:space="preserve"> (377), </w:t>
      </w:r>
      <w:r w:rsidRPr="00487D5D">
        <w:rPr>
          <w:rFonts w:cs="Times New Roman"/>
          <w:szCs w:val="28"/>
        </w:rPr>
        <w:t>DD</w:t>
      </w:r>
      <w:r w:rsidRPr="00487D5D">
        <w:rPr>
          <w:rFonts w:cs="Times New Roman"/>
          <w:szCs w:val="28"/>
          <w:lang w:val="ru-RU"/>
        </w:rPr>
        <w:t xml:space="preserve"> </w:t>
      </w:r>
      <w:r w:rsidRPr="00487D5D">
        <w:rPr>
          <w:rFonts w:cs="Times New Roman"/>
          <w:szCs w:val="28"/>
        </w:rPr>
        <w:t>Month</w:t>
      </w:r>
      <w:r w:rsidRPr="00487D5D">
        <w:rPr>
          <w:rFonts w:cs="Times New Roman"/>
          <w:szCs w:val="28"/>
          <w:lang w:val="ru-RU"/>
        </w:rPr>
        <w:t xml:space="preserve"> </w:t>
      </w:r>
      <w:r w:rsidRPr="00487D5D">
        <w:rPr>
          <w:rFonts w:cs="Times New Roman"/>
          <w:szCs w:val="28"/>
        </w:rPr>
        <w:t>YYYY</w:t>
      </w:r>
      <w:r w:rsidRPr="00487D5D">
        <w:rPr>
          <w:rFonts w:cs="Times New Roman"/>
          <w:szCs w:val="28"/>
          <w:lang w:val="ru-RU"/>
        </w:rPr>
        <w:t xml:space="preserve"> (361), </w:t>
      </w:r>
      <w:r w:rsidRPr="00487D5D">
        <w:rPr>
          <w:rFonts w:cs="Times New Roman"/>
          <w:szCs w:val="28"/>
        </w:rPr>
        <w:t>DD</w:t>
      </w:r>
      <w:r w:rsidRPr="00487D5D">
        <w:rPr>
          <w:rFonts w:cs="Times New Roman"/>
          <w:szCs w:val="28"/>
          <w:lang w:val="ru-RU"/>
        </w:rPr>
        <w:t>.</w:t>
      </w:r>
      <w:r w:rsidRPr="00487D5D">
        <w:rPr>
          <w:rFonts w:cs="Times New Roman"/>
          <w:szCs w:val="28"/>
        </w:rPr>
        <w:t>MM</w:t>
      </w:r>
      <w:r w:rsidRPr="00487D5D">
        <w:rPr>
          <w:rFonts w:cs="Times New Roman"/>
          <w:szCs w:val="28"/>
          <w:lang w:val="ru-RU"/>
        </w:rPr>
        <w:t>.</w:t>
      </w:r>
      <w:r w:rsidRPr="00487D5D">
        <w:rPr>
          <w:rFonts w:cs="Times New Roman"/>
          <w:szCs w:val="28"/>
        </w:rPr>
        <w:t>YYYY</w:t>
      </w:r>
      <w:r w:rsidRPr="00487D5D">
        <w:rPr>
          <w:rFonts w:cs="Times New Roman"/>
          <w:szCs w:val="28"/>
          <w:lang w:val="ru-RU"/>
        </w:rPr>
        <w:t xml:space="preserve"> (310).</w:t>
      </w:r>
    </w:p>
    <w:p w14:paraId="6EA13A7B" w14:textId="687DB17F" w:rsidR="001C78C4" w:rsidRPr="00AC7E6E" w:rsidRDefault="00E60DFC" w:rsidP="00AC7E6E">
      <w:pPr>
        <w:pStyle w:val="a0"/>
        <w:numPr>
          <w:ilvl w:val="0"/>
          <w:numId w:val="0"/>
        </w:numPr>
        <w:ind w:left="360"/>
        <w:jc w:val="both"/>
        <w:rPr>
          <w:rFonts w:cs="Times New Roman"/>
          <w:szCs w:val="28"/>
          <w:lang w:val="ru-RU"/>
        </w:rPr>
      </w:pPr>
      <w:r w:rsidRPr="00487D5D">
        <w:rPr>
          <w:rFonts w:cs="Times New Roman"/>
          <w:szCs w:val="28"/>
          <w:lang w:val="ru-RU"/>
        </w:rPr>
        <w:t>Ключевым фактором точности стало использование границ слов (\</w:t>
      </w:r>
      <w:r w:rsidRPr="00487D5D">
        <w:rPr>
          <w:rFonts w:cs="Times New Roman"/>
          <w:szCs w:val="28"/>
        </w:rPr>
        <w:t>b</w:t>
      </w:r>
      <w:r w:rsidRPr="00487D5D">
        <w:rPr>
          <w:rFonts w:cs="Times New Roman"/>
          <w:szCs w:val="28"/>
          <w:lang w:val="ru-RU"/>
        </w:rPr>
        <w:t>) и строгих ограничений на диапазоны значений дня (01–31) и месяца (01–12</w:t>
      </w:r>
      <w:r w:rsidRPr="00AC7E6E">
        <w:rPr>
          <w:rFonts w:cs="Times New Roman"/>
          <w:szCs w:val="28"/>
          <w:lang w:val="ru-RU"/>
        </w:rPr>
        <w:t>)</w:t>
      </w:r>
      <w:r w:rsidR="00AC7E6E" w:rsidRPr="00AC7E6E">
        <w:rPr>
          <w:rFonts w:cs="Times New Roman"/>
          <w:szCs w:val="28"/>
          <w:lang w:val="ru-RU"/>
        </w:rPr>
        <w:t xml:space="preserve"> </w:t>
      </w:r>
      <w:r w:rsidR="00AC7E6E" w:rsidRPr="00AC7E6E">
        <w:rPr>
          <w:rFonts w:cs="Times New Roman"/>
          <w:color w:val="0F1115"/>
          <w:shd w:val="clear" w:color="auto" w:fill="FFFFFF"/>
          <w:lang w:val="ru-RU"/>
        </w:rPr>
        <w:t>[3].</w:t>
      </w:r>
      <w:r w:rsidR="00AC7E6E" w:rsidRPr="00AC7E6E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  <w:r w:rsidR="00AC7E6E" w:rsidRPr="00AC7E6E">
        <w:rPr>
          <w:rFonts w:cs="Times New Roman"/>
          <w:szCs w:val="28"/>
          <w:lang w:val="ru-RU"/>
        </w:rPr>
        <w:t xml:space="preserve">Итеративный подход [1] позволил последовательно </w:t>
      </w:r>
      <w:r w:rsidR="00AC7E6E" w:rsidRPr="00AC7E6E">
        <w:rPr>
          <w:rFonts w:cs="Times New Roman"/>
          <w:szCs w:val="28"/>
          <w:lang w:val="ru-RU"/>
        </w:rPr>
        <w:lastRenderedPageBreak/>
        <w:t xml:space="preserve">расширять регулярное выражение, достигнув максимальной полноты без роста ложных срабатываний и с учётом устойчивости к </w:t>
      </w:r>
      <w:proofErr w:type="spellStart"/>
      <w:r w:rsidR="00AC7E6E" w:rsidRPr="00AC7E6E">
        <w:rPr>
          <w:rFonts w:cs="Times New Roman"/>
          <w:szCs w:val="28"/>
          <w:lang w:val="ru-RU"/>
        </w:rPr>
        <w:t>ReDoS</w:t>
      </w:r>
      <w:proofErr w:type="spellEnd"/>
      <w:r w:rsidR="00AC7E6E" w:rsidRPr="00AC7E6E">
        <w:rPr>
          <w:rFonts w:cs="Times New Roman"/>
          <w:szCs w:val="28"/>
          <w:lang w:val="ru-RU"/>
        </w:rPr>
        <w:t xml:space="preserve"> [4].</w:t>
      </w:r>
    </w:p>
    <w:p w14:paraId="3A4D78B8" w14:textId="77777777" w:rsidR="001C78C4" w:rsidRPr="00487D5D" w:rsidRDefault="00E60DFC" w:rsidP="00AC7E6E">
      <w:pPr>
        <w:pStyle w:val="a0"/>
        <w:numPr>
          <w:ilvl w:val="0"/>
          <w:numId w:val="0"/>
        </w:numPr>
        <w:ind w:left="360" w:firstLine="491"/>
        <w:rPr>
          <w:rFonts w:cs="Times New Roman"/>
          <w:szCs w:val="28"/>
          <w:lang w:val="ru-RU"/>
        </w:rPr>
      </w:pPr>
      <w:r w:rsidRPr="00487D5D">
        <w:rPr>
          <w:rFonts w:cs="Times New Roman"/>
          <w:szCs w:val="28"/>
          <w:lang w:val="ru-RU"/>
        </w:rPr>
        <w:t>Результат подтвердил эффективность итеративного подхода: последовательн</w:t>
      </w:r>
      <w:r w:rsidRPr="00487D5D">
        <w:rPr>
          <w:rFonts w:cs="Times New Roman"/>
          <w:szCs w:val="28"/>
          <w:lang w:val="ru-RU"/>
        </w:rPr>
        <w:t>ое рас</w:t>
      </w:r>
      <w:bookmarkStart w:id="10" w:name="_GoBack"/>
      <w:bookmarkEnd w:id="10"/>
      <w:r w:rsidRPr="00487D5D">
        <w:rPr>
          <w:rFonts w:cs="Times New Roman"/>
          <w:szCs w:val="28"/>
          <w:lang w:val="ru-RU"/>
        </w:rPr>
        <w:t>ширение регулярного выражения позволило достичь максимальной полноты без роста ложных срабатываний.</w:t>
      </w:r>
    </w:p>
    <w:p w14:paraId="491D0462" w14:textId="011B05C0" w:rsidR="001C78C4" w:rsidRPr="001D2408" w:rsidRDefault="008F42CD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11" w:name="_Toc226901421"/>
      <w:r>
        <w:rPr>
          <w:rFonts w:ascii="Times New Roman" w:hAnsi="Times New Roman" w:cs="Times New Roman"/>
          <w:color w:val="auto"/>
          <w:lang w:val="ru-RU"/>
        </w:rPr>
        <w:t>12</w:t>
      </w:r>
      <w:r w:rsidRPr="001D2408">
        <w:rPr>
          <w:rFonts w:ascii="Times New Roman" w:hAnsi="Times New Roman" w:cs="Times New Roman"/>
          <w:color w:val="auto"/>
          <w:lang w:val="ru-RU"/>
        </w:rPr>
        <w:t>. Список использованных источников</w:t>
      </w:r>
      <w:bookmarkEnd w:id="11"/>
    </w:p>
    <w:p w14:paraId="678DA366" w14:textId="77777777" w:rsidR="00EC1B9B" w:rsidRPr="00487D5D" w:rsidRDefault="00E60DFC" w:rsidP="00EC1B9B">
      <w:pPr>
        <w:rPr>
          <w:rFonts w:cs="Times New Roman"/>
          <w:szCs w:val="28"/>
          <w:lang w:val="ru-RU"/>
        </w:rPr>
      </w:pPr>
      <w:r w:rsidRPr="00487D5D">
        <w:rPr>
          <w:rFonts w:cs="Times New Roman"/>
          <w:szCs w:val="28"/>
          <w:lang w:val="ru-RU"/>
        </w:rPr>
        <w:t>1. Кирюхин Д.М., Ляпина Е.П., Меркулов Д.А., Сидоренко В.Г.</w:t>
      </w:r>
      <w:r w:rsidRPr="00487D5D">
        <w:rPr>
          <w:rFonts w:cs="Times New Roman"/>
          <w:szCs w:val="28"/>
          <w:lang w:val="ru-RU"/>
        </w:rPr>
        <w:t xml:space="preserve"> Современные технологии сбора информации: Учебное пособие. </w:t>
      </w:r>
      <w:r w:rsidR="00487D5D">
        <w:rPr>
          <w:rFonts w:cs="Times New Roman"/>
          <w:szCs w:val="28"/>
          <w:lang w:val="ru-RU"/>
        </w:rPr>
        <w:t>-</w:t>
      </w:r>
      <w:r w:rsidRPr="00487D5D">
        <w:rPr>
          <w:rFonts w:cs="Times New Roman"/>
          <w:szCs w:val="28"/>
          <w:lang w:val="ru-RU"/>
        </w:rPr>
        <w:t xml:space="preserve"> М.: РУТ(МИИТ), 2023.</w:t>
      </w:r>
      <w:r w:rsidR="00487D5D">
        <w:rPr>
          <w:rFonts w:cs="Times New Roman"/>
          <w:szCs w:val="28"/>
          <w:lang w:val="ru-RU"/>
        </w:rPr>
        <w:t xml:space="preserve"> -</w:t>
      </w:r>
      <w:r w:rsidRPr="00487D5D">
        <w:rPr>
          <w:rFonts w:cs="Times New Roman"/>
          <w:szCs w:val="28"/>
          <w:lang w:val="ru-RU"/>
        </w:rPr>
        <w:t xml:space="preserve"> 56 с.</w:t>
      </w:r>
      <w:r w:rsidR="00EC1B9B">
        <w:rPr>
          <w:rFonts w:cs="Times New Roman"/>
          <w:szCs w:val="28"/>
          <w:lang w:val="ru-RU"/>
        </w:rPr>
        <w:t xml:space="preserve"> </w:t>
      </w:r>
      <w:r w:rsidR="00EC1B9B" w:rsidRPr="00487D5D">
        <w:rPr>
          <w:rFonts w:cs="Times New Roman"/>
          <w:szCs w:val="28"/>
          <w:lang w:val="ru-RU"/>
        </w:rPr>
        <w:t>(дата обращения: 12.04.2026).</w:t>
      </w:r>
    </w:p>
    <w:p w14:paraId="5A89C5B6" w14:textId="77777777" w:rsidR="001C78C4" w:rsidRPr="00487D5D" w:rsidRDefault="00E60DFC">
      <w:pPr>
        <w:rPr>
          <w:rFonts w:cs="Times New Roman"/>
          <w:szCs w:val="28"/>
          <w:lang w:val="ru-RU"/>
        </w:rPr>
      </w:pPr>
      <w:r w:rsidRPr="00487D5D">
        <w:rPr>
          <w:rFonts w:cs="Times New Roman"/>
          <w:szCs w:val="28"/>
        </w:rPr>
        <w:t>2. Python Software Foundation. Regular Expression Operations — re module. URL</w:t>
      </w:r>
      <w:r w:rsidRPr="00487D5D">
        <w:rPr>
          <w:rFonts w:cs="Times New Roman"/>
          <w:szCs w:val="28"/>
          <w:lang w:val="ru-RU"/>
        </w:rPr>
        <w:t xml:space="preserve">: </w:t>
      </w:r>
      <w:r w:rsidRPr="00487D5D">
        <w:rPr>
          <w:rFonts w:cs="Times New Roman"/>
          <w:szCs w:val="28"/>
        </w:rPr>
        <w:t>https</w:t>
      </w:r>
      <w:r w:rsidRPr="00487D5D">
        <w:rPr>
          <w:rFonts w:cs="Times New Roman"/>
          <w:szCs w:val="28"/>
          <w:lang w:val="ru-RU"/>
        </w:rPr>
        <w:t>://</w:t>
      </w:r>
      <w:r w:rsidRPr="00487D5D">
        <w:rPr>
          <w:rFonts w:cs="Times New Roman"/>
          <w:szCs w:val="28"/>
        </w:rPr>
        <w:t>docs</w:t>
      </w:r>
      <w:r w:rsidRPr="00487D5D">
        <w:rPr>
          <w:rFonts w:cs="Times New Roman"/>
          <w:szCs w:val="28"/>
          <w:lang w:val="ru-RU"/>
        </w:rPr>
        <w:t>.</w:t>
      </w:r>
      <w:r w:rsidRPr="00487D5D">
        <w:rPr>
          <w:rFonts w:cs="Times New Roman"/>
          <w:szCs w:val="28"/>
        </w:rPr>
        <w:t>python</w:t>
      </w:r>
      <w:r w:rsidRPr="00487D5D">
        <w:rPr>
          <w:rFonts w:cs="Times New Roman"/>
          <w:szCs w:val="28"/>
          <w:lang w:val="ru-RU"/>
        </w:rPr>
        <w:t>.</w:t>
      </w:r>
      <w:r w:rsidRPr="00487D5D">
        <w:rPr>
          <w:rFonts w:cs="Times New Roman"/>
          <w:szCs w:val="28"/>
        </w:rPr>
        <w:t>org</w:t>
      </w:r>
      <w:r w:rsidRPr="00487D5D">
        <w:rPr>
          <w:rFonts w:cs="Times New Roman"/>
          <w:szCs w:val="28"/>
          <w:lang w:val="ru-RU"/>
        </w:rPr>
        <w:t>/3/</w:t>
      </w:r>
      <w:r w:rsidRPr="00487D5D">
        <w:rPr>
          <w:rFonts w:cs="Times New Roman"/>
          <w:szCs w:val="28"/>
        </w:rPr>
        <w:t>library</w:t>
      </w:r>
      <w:r w:rsidRPr="00487D5D">
        <w:rPr>
          <w:rFonts w:cs="Times New Roman"/>
          <w:szCs w:val="28"/>
          <w:lang w:val="ru-RU"/>
        </w:rPr>
        <w:t>/</w:t>
      </w:r>
      <w:r w:rsidRPr="00487D5D">
        <w:rPr>
          <w:rFonts w:cs="Times New Roman"/>
          <w:szCs w:val="28"/>
        </w:rPr>
        <w:t>re</w:t>
      </w:r>
      <w:r w:rsidRPr="00487D5D">
        <w:rPr>
          <w:rFonts w:cs="Times New Roman"/>
          <w:szCs w:val="28"/>
          <w:lang w:val="ru-RU"/>
        </w:rPr>
        <w:t>.</w:t>
      </w:r>
      <w:r w:rsidRPr="00487D5D">
        <w:rPr>
          <w:rFonts w:cs="Times New Roman"/>
          <w:szCs w:val="28"/>
        </w:rPr>
        <w:t>html</w:t>
      </w:r>
      <w:r w:rsidRPr="00487D5D">
        <w:rPr>
          <w:rFonts w:cs="Times New Roman"/>
          <w:szCs w:val="28"/>
          <w:lang w:val="ru-RU"/>
        </w:rPr>
        <w:t xml:space="preserve"> (дата обращения</w:t>
      </w:r>
      <w:r w:rsidRPr="00487D5D">
        <w:rPr>
          <w:rFonts w:cs="Times New Roman"/>
          <w:szCs w:val="28"/>
          <w:lang w:val="ru-RU"/>
        </w:rPr>
        <w:t>: 12.04.2026).</w:t>
      </w:r>
    </w:p>
    <w:p w14:paraId="0EA37ED4" w14:textId="60FCA0EA" w:rsidR="00EC1B9B" w:rsidRPr="00D500A3" w:rsidRDefault="00E60DFC" w:rsidP="00EC1B9B">
      <w:pPr>
        <w:rPr>
          <w:rFonts w:cs="Times New Roman"/>
          <w:szCs w:val="28"/>
          <w:lang w:val="ru-RU"/>
        </w:rPr>
      </w:pPr>
      <w:r w:rsidRPr="00487D5D">
        <w:rPr>
          <w:rFonts w:cs="Times New Roman"/>
          <w:szCs w:val="28"/>
        </w:rPr>
        <w:t>3. MDN Web Docs. Regular Expressions. URL</w:t>
      </w:r>
      <w:r w:rsidRPr="00D500A3">
        <w:rPr>
          <w:rFonts w:cs="Times New Roman"/>
          <w:szCs w:val="28"/>
          <w:lang w:val="ru-RU"/>
        </w:rPr>
        <w:t xml:space="preserve">: </w:t>
      </w:r>
      <w:r w:rsidRPr="00487D5D">
        <w:rPr>
          <w:rFonts w:cs="Times New Roman"/>
          <w:szCs w:val="28"/>
        </w:rPr>
        <w:t>https</w:t>
      </w:r>
      <w:r w:rsidRPr="00D500A3">
        <w:rPr>
          <w:rFonts w:cs="Times New Roman"/>
          <w:szCs w:val="28"/>
          <w:lang w:val="ru-RU"/>
        </w:rPr>
        <w:t>://</w:t>
      </w:r>
      <w:r w:rsidRPr="00487D5D">
        <w:rPr>
          <w:rFonts w:cs="Times New Roman"/>
          <w:szCs w:val="28"/>
        </w:rPr>
        <w:t>developer</w:t>
      </w:r>
      <w:r w:rsidRPr="00D500A3">
        <w:rPr>
          <w:rFonts w:cs="Times New Roman"/>
          <w:szCs w:val="28"/>
          <w:lang w:val="ru-RU"/>
        </w:rPr>
        <w:t>.</w:t>
      </w:r>
      <w:r w:rsidRPr="00487D5D">
        <w:rPr>
          <w:rFonts w:cs="Times New Roman"/>
          <w:szCs w:val="28"/>
        </w:rPr>
        <w:t>mozilla</w:t>
      </w:r>
      <w:r w:rsidRPr="00D500A3">
        <w:rPr>
          <w:rFonts w:cs="Times New Roman"/>
          <w:szCs w:val="28"/>
          <w:lang w:val="ru-RU"/>
        </w:rPr>
        <w:t>.</w:t>
      </w:r>
      <w:r w:rsidRPr="00487D5D">
        <w:rPr>
          <w:rFonts w:cs="Times New Roman"/>
          <w:szCs w:val="28"/>
        </w:rPr>
        <w:t>org</w:t>
      </w:r>
      <w:r w:rsidRPr="00D500A3">
        <w:rPr>
          <w:rFonts w:cs="Times New Roman"/>
          <w:szCs w:val="28"/>
          <w:lang w:val="ru-RU"/>
        </w:rPr>
        <w:t>/</w:t>
      </w:r>
      <w:r w:rsidRPr="00487D5D">
        <w:rPr>
          <w:rFonts w:cs="Times New Roman"/>
          <w:szCs w:val="28"/>
        </w:rPr>
        <w:t>en</w:t>
      </w:r>
      <w:r w:rsidR="00D500A3">
        <w:rPr>
          <w:rFonts w:cs="Times New Roman"/>
          <w:szCs w:val="28"/>
          <w:lang w:val="ru-RU"/>
        </w:rPr>
        <w:t>-</w:t>
      </w:r>
      <w:r w:rsidRPr="00487D5D">
        <w:rPr>
          <w:rFonts w:cs="Times New Roman"/>
          <w:szCs w:val="28"/>
        </w:rPr>
        <w:t>US</w:t>
      </w:r>
      <w:r w:rsidRPr="00D500A3">
        <w:rPr>
          <w:rFonts w:cs="Times New Roman"/>
          <w:szCs w:val="28"/>
          <w:lang w:val="ru-RU"/>
        </w:rPr>
        <w:t>/</w:t>
      </w:r>
      <w:r w:rsidRPr="00487D5D">
        <w:rPr>
          <w:rFonts w:cs="Times New Roman"/>
          <w:szCs w:val="28"/>
        </w:rPr>
        <w:t>docs</w:t>
      </w:r>
      <w:r w:rsidRPr="00D500A3">
        <w:rPr>
          <w:rFonts w:cs="Times New Roman"/>
          <w:szCs w:val="28"/>
          <w:lang w:val="ru-RU"/>
        </w:rPr>
        <w:t>/</w:t>
      </w:r>
      <w:r w:rsidRPr="00487D5D">
        <w:rPr>
          <w:rFonts w:cs="Times New Roman"/>
          <w:szCs w:val="28"/>
        </w:rPr>
        <w:t>Web</w:t>
      </w:r>
      <w:r w:rsidRPr="00D500A3">
        <w:rPr>
          <w:rFonts w:cs="Times New Roman"/>
          <w:szCs w:val="28"/>
          <w:lang w:val="ru-RU"/>
        </w:rPr>
        <w:t>/</w:t>
      </w:r>
      <w:r w:rsidRPr="00487D5D">
        <w:rPr>
          <w:rFonts w:cs="Times New Roman"/>
          <w:szCs w:val="28"/>
        </w:rPr>
        <w:t>JavaScript</w:t>
      </w:r>
      <w:r w:rsidRPr="00D500A3">
        <w:rPr>
          <w:rFonts w:cs="Times New Roman"/>
          <w:szCs w:val="28"/>
          <w:lang w:val="ru-RU"/>
        </w:rPr>
        <w:t>/</w:t>
      </w:r>
      <w:r w:rsidRPr="00487D5D">
        <w:rPr>
          <w:rFonts w:cs="Times New Roman"/>
          <w:szCs w:val="28"/>
        </w:rPr>
        <w:t>Guide</w:t>
      </w:r>
      <w:r w:rsidRPr="00D500A3">
        <w:rPr>
          <w:rFonts w:cs="Times New Roman"/>
          <w:szCs w:val="28"/>
          <w:lang w:val="ru-RU"/>
        </w:rPr>
        <w:t>/</w:t>
      </w:r>
      <w:r w:rsidRPr="00487D5D">
        <w:rPr>
          <w:rFonts w:cs="Times New Roman"/>
          <w:szCs w:val="28"/>
        </w:rPr>
        <w:t>Regular</w:t>
      </w:r>
      <w:r w:rsidRPr="00D500A3">
        <w:rPr>
          <w:rFonts w:cs="Times New Roman"/>
          <w:szCs w:val="28"/>
          <w:lang w:val="ru-RU"/>
        </w:rPr>
        <w:t>_</w:t>
      </w:r>
      <w:r w:rsidRPr="00487D5D">
        <w:rPr>
          <w:rFonts w:cs="Times New Roman"/>
          <w:szCs w:val="28"/>
        </w:rPr>
        <w:t>expressions</w:t>
      </w:r>
      <w:r w:rsidR="00487D5D" w:rsidRPr="00D500A3">
        <w:rPr>
          <w:rFonts w:cs="Times New Roman"/>
          <w:szCs w:val="28"/>
          <w:lang w:val="ru-RU"/>
        </w:rPr>
        <w:t xml:space="preserve"> </w:t>
      </w:r>
      <w:r w:rsidR="00EC1B9B" w:rsidRPr="00D500A3">
        <w:rPr>
          <w:rFonts w:cs="Times New Roman"/>
          <w:szCs w:val="28"/>
          <w:lang w:val="ru-RU"/>
        </w:rPr>
        <w:t>(</w:t>
      </w:r>
      <w:r w:rsidR="00EC1B9B" w:rsidRPr="00487D5D">
        <w:rPr>
          <w:rFonts w:cs="Times New Roman"/>
          <w:szCs w:val="28"/>
          <w:lang w:val="ru-RU"/>
        </w:rPr>
        <w:t>дата</w:t>
      </w:r>
      <w:r w:rsidR="00EC1B9B" w:rsidRPr="00D500A3">
        <w:rPr>
          <w:rFonts w:cs="Times New Roman"/>
          <w:szCs w:val="28"/>
          <w:lang w:val="ru-RU"/>
        </w:rPr>
        <w:t xml:space="preserve"> </w:t>
      </w:r>
      <w:r w:rsidR="00EC1B9B" w:rsidRPr="00487D5D">
        <w:rPr>
          <w:rFonts w:cs="Times New Roman"/>
          <w:szCs w:val="28"/>
          <w:lang w:val="ru-RU"/>
        </w:rPr>
        <w:t>обращения</w:t>
      </w:r>
      <w:r w:rsidR="00EC1B9B" w:rsidRPr="00D500A3">
        <w:rPr>
          <w:rFonts w:cs="Times New Roman"/>
          <w:szCs w:val="28"/>
          <w:lang w:val="ru-RU"/>
        </w:rPr>
        <w:t>: 12.04.2026).</w:t>
      </w:r>
    </w:p>
    <w:p w14:paraId="47492D48" w14:textId="31453EB8" w:rsidR="001C78C4" w:rsidRDefault="00487D5D">
      <w:pPr>
        <w:rPr>
          <w:rFonts w:cs="Times New Roman"/>
          <w:szCs w:val="28"/>
          <w:lang w:val="ru-RU"/>
        </w:rPr>
      </w:pPr>
      <w:r w:rsidRPr="00F84FDD">
        <w:rPr>
          <w:rFonts w:cs="Times New Roman"/>
          <w:szCs w:val="28"/>
        </w:rPr>
        <w:t>4</w:t>
      </w:r>
      <w:r w:rsidRPr="00487D5D">
        <w:rPr>
          <w:rFonts w:cs="Times New Roman"/>
          <w:szCs w:val="28"/>
        </w:rPr>
        <w:t>. OWASP. Regular Expression Denial of Service. URL</w:t>
      </w:r>
      <w:r w:rsidRPr="00F84FDD">
        <w:rPr>
          <w:rFonts w:cs="Times New Roman"/>
          <w:szCs w:val="28"/>
          <w:lang w:val="ru-RU"/>
        </w:rPr>
        <w:t xml:space="preserve">: </w:t>
      </w:r>
      <w:r w:rsidRPr="00487D5D">
        <w:rPr>
          <w:rFonts w:cs="Times New Roman"/>
          <w:szCs w:val="28"/>
        </w:rPr>
        <w:t>https</w:t>
      </w:r>
      <w:r w:rsidRPr="00F84FDD">
        <w:rPr>
          <w:rFonts w:cs="Times New Roman"/>
          <w:szCs w:val="28"/>
          <w:lang w:val="ru-RU"/>
        </w:rPr>
        <w:t>://</w:t>
      </w:r>
      <w:proofErr w:type="spellStart"/>
      <w:r w:rsidRPr="00487D5D">
        <w:rPr>
          <w:rFonts w:cs="Times New Roman"/>
          <w:szCs w:val="28"/>
        </w:rPr>
        <w:t>owasp</w:t>
      </w:r>
      <w:proofErr w:type="spellEnd"/>
      <w:r w:rsidRPr="00F84FDD">
        <w:rPr>
          <w:rFonts w:cs="Times New Roman"/>
          <w:szCs w:val="28"/>
          <w:lang w:val="ru-RU"/>
        </w:rPr>
        <w:t>.</w:t>
      </w:r>
      <w:r w:rsidRPr="00487D5D">
        <w:rPr>
          <w:rFonts w:cs="Times New Roman"/>
          <w:szCs w:val="28"/>
        </w:rPr>
        <w:t>org</w:t>
      </w:r>
      <w:r w:rsidRPr="00F84FDD">
        <w:rPr>
          <w:rFonts w:cs="Times New Roman"/>
          <w:szCs w:val="28"/>
          <w:lang w:val="ru-RU"/>
        </w:rPr>
        <w:t>/</w:t>
      </w:r>
      <w:r w:rsidRPr="00487D5D">
        <w:rPr>
          <w:rFonts w:cs="Times New Roman"/>
          <w:szCs w:val="28"/>
        </w:rPr>
        <w:t>www</w:t>
      </w:r>
      <w:r w:rsidRPr="00F84FDD">
        <w:rPr>
          <w:rFonts w:cs="Times New Roman"/>
          <w:szCs w:val="28"/>
          <w:lang w:val="ru-RU"/>
        </w:rPr>
        <w:t>-</w:t>
      </w:r>
      <w:r w:rsidRPr="00487D5D">
        <w:rPr>
          <w:rFonts w:cs="Times New Roman"/>
          <w:szCs w:val="28"/>
        </w:rPr>
        <w:t>community</w:t>
      </w:r>
      <w:r w:rsidRPr="00F84FDD">
        <w:rPr>
          <w:rFonts w:cs="Times New Roman"/>
          <w:szCs w:val="28"/>
          <w:lang w:val="ru-RU"/>
        </w:rPr>
        <w:t>/</w:t>
      </w:r>
      <w:r w:rsidRPr="00487D5D">
        <w:rPr>
          <w:rFonts w:cs="Times New Roman"/>
          <w:szCs w:val="28"/>
        </w:rPr>
        <w:t>attacks</w:t>
      </w:r>
      <w:r w:rsidRPr="00F84FDD">
        <w:rPr>
          <w:rFonts w:cs="Times New Roman"/>
          <w:szCs w:val="28"/>
          <w:lang w:val="ru-RU"/>
        </w:rPr>
        <w:t>/</w:t>
      </w:r>
      <w:r w:rsidRPr="00487D5D">
        <w:rPr>
          <w:rFonts w:cs="Times New Roman"/>
          <w:szCs w:val="28"/>
        </w:rPr>
        <w:t>Regular</w:t>
      </w:r>
      <w:r w:rsidRPr="00F84FDD">
        <w:rPr>
          <w:rFonts w:cs="Times New Roman"/>
          <w:szCs w:val="28"/>
          <w:lang w:val="ru-RU"/>
        </w:rPr>
        <w:t>_</w:t>
      </w:r>
      <w:r w:rsidRPr="00487D5D">
        <w:rPr>
          <w:rFonts w:cs="Times New Roman"/>
          <w:szCs w:val="28"/>
        </w:rPr>
        <w:t>expression</w:t>
      </w:r>
      <w:r w:rsidRPr="00F84FDD">
        <w:rPr>
          <w:rFonts w:cs="Times New Roman"/>
          <w:szCs w:val="28"/>
          <w:lang w:val="ru-RU"/>
        </w:rPr>
        <w:t>_</w:t>
      </w:r>
      <w:r w:rsidRPr="00487D5D">
        <w:rPr>
          <w:rFonts w:cs="Times New Roman"/>
          <w:szCs w:val="28"/>
        </w:rPr>
        <w:t>Denial</w:t>
      </w:r>
      <w:r w:rsidRPr="00F84FDD">
        <w:rPr>
          <w:rFonts w:cs="Times New Roman"/>
          <w:szCs w:val="28"/>
          <w:lang w:val="ru-RU"/>
        </w:rPr>
        <w:t>_</w:t>
      </w:r>
      <w:r w:rsidRPr="00487D5D">
        <w:rPr>
          <w:rFonts w:cs="Times New Roman"/>
          <w:szCs w:val="28"/>
        </w:rPr>
        <w:t>of</w:t>
      </w:r>
      <w:r w:rsidRPr="00F84FDD">
        <w:rPr>
          <w:rFonts w:cs="Times New Roman"/>
          <w:szCs w:val="28"/>
          <w:lang w:val="ru-RU"/>
        </w:rPr>
        <w:t>_</w:t>
      </w:r>
      <w:r w:rsidRPr="00487D5D">
        <w:rPr>
          <w:rFonts w:cs="Times New Roman"/>
          <w:szCs w:val="28"/>
        </w:rPr>
        <w:t>Service</w:t>
      </w:r>
      <w:r w:rsidRPr="00F84FDD">
        <w:rPr>
          <w:rFonts w:cs="Times New Roman"/>
          <w:szCs w:val="28"/>
          <w:lang w:val="ru-RU"/>
        </w:rPr>
        <w:t>_-_</w:t>
      </w:r>
      <w:proofErr w:type="spellStart"/>
      <w:r w:rsidRPr="00487D5D">
        <w:rPr>
          <w:rFonts w:cs="Times New Roman"/>
          <w:szCs w:val="28"/>
        </w:rPr>
        <w:t>ReDoS</w:t>
      </w:r>
      <w:proofErr w:type="spellEnd"/>
      <w:r w:rsidRPr="00F84FDD">
        <w:rPr>
          <w:rFonts w:cs="Times New Roman"/>
          <w:szCs w:val="28"/>
          <w:lang w:val="ru-RU"/>
        </w:rPr>
        <w:t xml:space="preserve"> (дата обращения: 12.04.2026).</w:t>
      </w:r>
    </w:p>
    <w:p w14:paraId="0F29BE7C" w14:textId="77777777" w:rsidR="00487D5D" w:rsidRPr="00487D5D" w:rsidRDefault="00487D5D">
      <w:pPr>
        <w:rPr>
          <w:rFonts w:cs="Times New Roman"/>
          <w:szCs w:val="28"/>
          <w:lang w:val="ru-RU"/>
        </w:rPr>
      </w:pPr>
    </w:p>
    <w:sectPr w:rsidR="00487D5D" w:rsidRPr="00487D5D" w:rsidSect="001D2408">
      <w:footerReference w:type="default" r:id="rId10"/>
      <w:pgSz w:w="12240" w:h="15840"/>
      <w:pgMar w:top="1440" w:right="1800" w:bottom="1440" w:left="180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C0CAF8" w14:textId="77777777" w:rsidR="00E60DFC" w:rsidRDefault="00E60DFC" w:rsidP="001D2408">
      <w:pPr>
        <w:spacing w:after="0" w:line="240" w:lineRule="auto"/>
      </w:pPr>
      <w:r>
        <w:separator/>
      </w:r>
    </w:p>
  </w:endnote>
  <w:endnote w:type="continuationSeparator" w:id="0">
    <w:p w14:paraId="390676BB" w14:textId="77777777" w:rsidR="00E60DFC" w:rsidRDefault="00E60DFC" w:rsidP="001D24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Quattrocento Sans">
    <w:altName w:val="Times New Roman"/>
    <w:charset w:val="00"/>
    <w:family w:val="swiss"/>
    <w:pitch w:val="variable"/>
    <w:sig w:usb0="800000BF" w:usb1="4000005B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50578103"/>
      <w:docPartObj>
        <w:docPartGallery w:val="Page Numbers (Bottom of Page)"/>
        <w:docPartUnique/>
      </w:docPartObj>
    </w:sdtPr>
    <w:sdtEndPr/>
    <w:sdtContent>
      <w:p w14:paraId="1ADB1E16" w14:textId="334CF667" w:rsidR="001D2408" w:rsidRDefault="001D2408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4341BA4" w14:textId="77777777" w:rsidR="001D2408" w:rsidRDefault="001D240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35A794" w14:textId="77777777" w:rsidR="00E60DFC" w:rsidRDefault="00E60DFC" w:rsidP="001D2408">
      <w:pPr>
        <w:spacing w:after="0" w:line="240" w:lineRule="auto"/>
      </w:pPr>
      <w:r>
        <w:separator/>
      </w:r>
    </w:p>
  </w:footnote>
  <w:footnote w:type="continuationSeparator" w:id="0">
    <w:p w14:paraId="39E54F63" w14:textId="77777777" w:rsidR="00E60DFC" w:rsidRDefault="00E60DFC" w:rsidP="001D24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72E0BE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8C4"/>
    <w:rsid w:val="001D2408"/>
    <w:rsid w:val="001F445A"/>
    <w:rsid w:val="00267031"/>
    <w:rsid w:val="0029639D"/>
    <w:rsid w:val="00326F90"/>
    <w:rsid w:val="00487D5D"/>
    <w:rsid w:val="006606AB"/>
    <w:rsid w:val="0072419A"/>
    <w:rsid w:val="008F42CD"/>
    <w:rsid w:val="00966C70"/>
    <w:rsid w:val="00967B1C"/>
    <w:rsid w:val="009F47E9"/>
    <w:rsid w:val="00A53E18"/>
    <w:rsid w:val="00AA1D8D"/>
    <w:rsid w:val="00AC7E6E"/>
    <w:rsid w:val="00B11ABD"/>
    <w:rsid w:val="00B47730"/>
    <w:rsid w:val="00CB0664"/>
    <w:rsid w:val="00D500A3"/>
    <w:rsid w:val="00E01E89"/>
    <w:rsid w:val="00E60DFC"/>
    <w:rsid w:val="00EC1B9B"/>
    <w:rsid w:val="00F84FDD"/>
    <w:rsid w:val="00FC4A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7C1461"/>
  <w14:defaultImageDpi w14:val="300"/>
  <w15:docId w15:val="{635E02AE-62F9-442C-8FDC-2C9E7385E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C1B9B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487D5D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487D5D"/>
    <w:rPr>
      <w:color w:val="605E5C"/>
      <w:shd w:val="clear" w:color="auto" w:fill="E1DFDD"/>
    </w:rPr>
  </w:style>
  <w:style w:type="character" w:customStyle="1" w:styleId="affa">
    <w:name w:val="Ссылка указателя"/>
    <w:qFormat/>
    <w:rsid w:val="001D2408"/>
  </w:style>
  <w:style w:type="paragraph" w:styleId="14">
    <w:name w:val="toc 1"/>
    <w:basedOn w:val="a1"/>
    <w:next w:val="a1"/>
    <w:autoRedefine/>
    <w:uiPriority w:val="39"/>
    <w:unhideWhenUsed/>
    <w:rsid w:val="001D2408"/>
    <w:pPr>
      <w:suppressAutoHyphens/>
      <w:spacing w:after="100" w:line="259" w:lineRule="auto"/>
      <w:ind w:firstLine="0"/>
    </w:pPr>
    <w:rPr>
      <w:rFonts w:asciiTheme="minorHAnsi" w:eastAsiaTheme="minorHAnsi" w:hAnsiTheme="minorHAnsi"/>
      <w:sz w:val="22"/>
      <w:lang w:val="ru-RU"/>
    </w:rPr>
  </w:style>
  <w:style w:type="paragraph" w:styleId="2c">
    <w:name w:val="toc 2"/>
    <w:basedOn w:val="a1"/>
    <w:next w:val="a1"/>
    <w:autoRedefine/>
    <w:uiPriority w:val="39"/>
    <w:unhideWhenUsed/>
    <w:rsid w:val="001D2408"/>
    <w:pPr>
      <w:suppressAutoHyphens/>
      <w:spacing w:after="100" w:line="259" w:lineRule="auto"/>
      <w:ind w:left="220" w:firstLine="0"/>
    </w:pPr>
    <w:rPr>
      <w:rFonts w:asciiTheme="minorHAnsi" w:eastAsiaTheme="minorHAnsi" w:hAnsiTheme="minorHAnsi"/>
      <w:sz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C29EA5-3446-43A9-A857-8BD2C438C4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14</Pages>
  <Words>2559</Words>
  <Characters>14592</Characters>
  <Application>Microsoft Office Word</Application>
  <DocSecurity>0</DocSecurity>
  <Lines>121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Anna Gorkovets</cp:lastModifiedBy>
  <cp:revision>12</cp:revision>
  <dcterms:created xsi:type="dcterms:W3CDTF">2013-12-23T23:15:00Z</dcterms:created>
  <dcterms:modified xsi:type="dcterms:W3CDTF">2026-04-16T08:27:00Z</dcterms:modified>
  <cp:category/>
</cp:coreProperties>
</file>